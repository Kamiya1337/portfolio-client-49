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64EC6" w14:textId="77777777" w:rsidR="00DE392C" w:rsidRPr="00B13A48" w:rsidRDefault="00DE392C" w:rsidP="00DE392C">
      <w:pPr>
        <w:spacing w:after="400"/>
        <w:jc w:val="center"/>
        <w:rPr>
          <w:b/>
          <w:color w:val="000000" w:themeColor="text1"/>
          <w:sz w:val="26"/>
        </w:rPr>
      </w:pPr>
      <w:r w:rsidRPr="00B13A48">
        <w:rPr>
          <w:b/>
          <w:color w:val="000000" w:themeColor="text1"/>
          <w:sz w:val="26"/>
        </w:rPr>
        <w:t>ĐẠI HỌC QUỐC GIA HÀ NỘI</w:t>
      </w:r>
      <w:r w:rsidRPr="00B13A48">
        <w:rPr>
          <w:b/>
          <w:color w:val="000000" w:themeColor="text1"/>
          <w:sz w:val="26"/>
        </w:rPr>
        <w:br/>
        <w:t>TRƯỜNG ĐẠI HỌC NGOẠI NGỮ</w:t>
      </w:r>
    </w:p>
    <w:p w14:paraId="4D58B5B4" w14:textId="77777777" w:rsidR="00DE392C" w:rsidRPr="00B13A48" w:rsidRDefault="00DE392C" w:rsidP="00DE392C">
      <w:pPr>
        <w:spacing w:after="400"/>
        <w:jc w:val="center"/>
        <w:rPr>
          <w:color w:val="000000" w:themeColor="text1"/>
        </w:rPr>
      </w:pPr>
      <w:r w:rsidRPr="00B13A48">
        <w:rPr>
          <w:noProof/>
          <w:color w:val="000000" w:themeColor="text1"/>
        </w:rPr>
        <w:drawing>
          <wp:inline distT="0" distB="0" distL="0" distR="0" wp14:anchorId="34CDD1AB" wp14:editId="56F157AC">
            <wp:extent cx="1798320" cy="1798320"/>
            <wp:effectExtent l="0" t="0" r="0" b="0"/>
            <wp:docPr id="236267624" name="Picture 3" descr="Ý nghĩa Logo ULIS – Trường Đại học Ngoại ngữ – Đại học Quốc gi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Ý nghĩa Logo ULIS – Trường Đại học Ngoại ngữ – Đại học Quốc gia Hà Nộ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inline>
        </w:drawing>
      </w:r>
    </w:p>
    <w:p w14:paraId="5F3FA7EF" w14:textId="77777777" w:rsidR="00DE392C" w:rsidRPr="00B13A48" w:rsidRDefault="00DE392C" w:rsidP="00DE392C">
      <w:pPr>
        <w:jc w:val="center"/>
        <w:rPr>
          <w:color w:val="000000" w:themeColor="text1"/>
        </w:rPr>
      </w:pPr>
      <w:r w:rsidRPr="00B13A48">
        <w:rPr>
          <w:b/>
          <w:color w:val="000000" w:themeColor="text1"/>
          <w:sz w:val="44"/>
        </w:rPr>
        <w:br/>
      </w:r>
      <w:r w:rsidRPr="00956609">
        <w:rPr>
          <w:b/>
          <w:color w:val="000000" w:themeColor="text1"/>
          <w:sz w:val="44"/>
        </w:rPr>
        <w:t>BÁO CÁO CÁ NHÂN</w:t>
      </w:r>
    </w:p>
    <w:p w14:paraId="281A6B18" w14:textId="77777777" w:rsidR="00C052A9" w:rsidRPr="00B13A48" w:rsidRDefault="00C052A9" w:rsidP="00C052A9">
      <w:pPr>
        <w:spacing w:after="400"/>
        <w:jc w:val="center"/>
        <w:rPr>
          <w:color w:val="000000" w:themeColor="text1"/>
        </w:rPr>
      </w:pPr>
      <w:r w:rsidRPr="00B13A48">
        <w:rPr>
          <w:b/>
          <w:color w:val="000000" w:themeColor="text1"/>
          <w:sz w:val="34"/>
        </w:rPr>
        <w:t>SỬ DỤNG CÔNG CỤ AI TẠO SINH</w:t>
      </w:r>
      <w:r w:rsidRPr="00B13A48">
        <w:rPr>
          <w:b/>
          <w:color w:val="000000" w:themeColor="text1"/>
          <w:sz w:val="34"/>
        </w:rPr>
        <w:br/>
        <w:t>TRONG QUÁ TRÌNH SÁNG TẠO NỘI DUNG SỐ</w:t>
      </w:r>
    </w:p>
    <w:tbl>
      <w:tblPr>
        <w:tblStyle w:val="TableGrid"/>
        <w:tblW w:w="0" w:type="auto"/>
        <w:jc w:val="center"/>
        <w:tblLook w:val="04A0" w:firstRow="1" w:lastRow="0" w:firstColumn="1" w:lastColumn="0" w:noHBand="0" w:noVBand="1"/>
      </w:tblPr>
      <w:tblGrid>
        <w:gridCol w:w="2268"/>
        <w:gridCol w:w="5669"/>
      </w:tblGrid>
      <w:tr w:rsidR="00D3202B" w:rsidRPr="00B13A48" w14:paraId="73FD51E9" w14:textId="77777777" w:rsidTr="00797392">
        <w:trPr>
          <w:jc w:val="center"/>
        </w:trPr>
        <w:tc>
          <w:tcPr>
            <w:tcW w:w="2268" w:type="dxa"/>
            <w:shd w:val="clear" w:color="auto" w:fill="F7F7F7"/>
            <w:vAlign w:val="center"/>
          </w:tcPr>
          <w:p w14:paraId="188B4772" w14:textId="16FDF0EB" w:rsidR="00D3202B" w:rsidRPr="00B13A48" w:rsidRDefault="00D3202B" w:rsidP="00D3202B">
            <w:pPr>
              <w:rPr>
                <w:color w:val="000000" w:themeColor="text1"/>
              </w:rPr>
            </w:pPr>
            <w:r w:rsidRPr="00E17915">
              <w:rPr>
                <w:b/>
                <w:color w:val="000000" w:themeColor="text1"/>
              </w:rPr>
              <w:t>Sinh viên</w:t>
            </w:r>
          </w:p>
        </w:tc>
        <w:tc>
          <w:tcPr>
            <w:tcW w:w="5669" w:type="dxa"/>
            <w:vAlign w:val="center"/>
          </w:tcPr>
          <w:p w14:paraId="32409E15" w14:textId="14FD2CEF" w:rsidR="00D3202B" w:rsidRPr="00B13A48" w:rsidRDefault="00956609" w:rsidP="00D3202B">
            <w:pPr>
              <w:rPr>
                <w:color w:val="000000" w:themeColor="text1"/>
              </w:rPr>
            </w:pPr>
            <w:r>
              <w:rPr>
                <w:color w:val="000000" w:themeColor="text1"/>
              </w:rPr>
              <w:t>Lê Thị Nam</w:t>
            </w:r>
          </w:p>
        </w:tc>
      </w:tr>
      <w:tr w:rsidR="00D3202B" w:rsidRPr="00B13A48" w14:paraId="768311E4" w14:textId="77777777" w:rsidTr="00797392">
        <w:trPr>
          <w:jc w:val="center"/>
        </w:trPr>
        <w:tc>
          <w:tcPr>
            <w:tcW w:w="2268" w:type="dxa"/>
            <w:shd w:val="clear" w:color="auto" w:fill="F7F7F7"/>
            <w:vAlign w:val="center"/>
          </w:tcPr>
          <w:p w14:paraId="583C4005" w14:textId="75CEE095" w:rsidR="00D3202B" w:rsidRPr="00B13A48" w:rsidRDefault="00D3202B" w:rsidP="00D3202B">
            <w:pPr>
              <w:rPr>
                <w:b/>
                <w:color w:val="000000" w:themeColor="text1"/>
              </w:rPr>
            </w:pPr>
            <w:r w:rsidRPr="00E17915">
              <w:rPr>
                <w:b/>
                <w:color w:val="000000" w:themeColor="text1"/>
              </w:rPr>
              <w:t xml:space="preserve">Ngành </w:t>
            </w:r>
          </w:p>
        </w:tc>
        <w:tc>
          <w:tcPr>
            <w:tcW w:w="5669" w:type="dxa"/>
            <w:vAlign w:val="center"/>
          </w:tcPr>
          <w:p w14:paraId="1A70DAB5" w14:textId="0FD44A4A" w:rsidR="00D3202B" w:rsidRPr="00B13A48" w:rsidRDefault="00956609" w:rsidP="00D3202B">
            <w:pPr>
              <w:rPr>
                <w:color w:val="000000" w:themeColor="text1"/>
              </w:rPr>
            </w:pPr>
            <w:r>
              <w:rPr>
                <w:color w:val="000000" w:themeColor="text1"/>
              </w:rPr>
              <w:t>Ngôn ngữ Trung</w:t>
            </w:r>
          </w:p>
        </w:tc>
      </w:tr>
      <w:tr w:rsidR="00D3202B" w:rsidRPr="00B13A48" w14:paraId="43D73FE4" w14:textId="77777777" w:rsidTr="00797392">
        <w:trPr>
          <w:jc w:val="center"/>
        </w:trPr>
        <w:tc>
          <w:tcPr>
            <w:tcW w:w="2268" w:type="dxa"/>
            <w:shd w:val="clear" w:color="auto" w:fill="F7F7F7"/>
            <w:vAlign w:val="center"/>
          </w:tcPr>
          <w:p w14:paraId="1D524440" w14:textId="5372C3BD" w:rsidR="00D3202B" w:rsidRPr="00B13A48" w:rsidRDefault="00D3202B" w:rsidP="00D3202B">
            <w:pPr>
              <w:rPr>
                <w:color w:val="000000" w:themeColor="text1"/>
              </w:rPr>
            </w:pPr>
            <w:r w:rsidRPr="00E17915">
              <w:rPr>
                <w:b/>
                <w:color w:val="000000" w:themeColor="text1"/>
              </w:rPr>
              <w:t xml:space="preserve">Khoa </w:t>
            </w:r>
          </w:p>
        </w:tc>
        <w:tc>
          <w:tcPr>
            <w:tcW w:w="5669" w:type="dxa"/>
            <w:vAlign w:val="center"/>
          </w:tcPr>
          <w:p w14:paraId="78111ECB" w14:textId="553E4E2D" w:rsidR="00D3202B" w:rsidRPr="00B13A48" w:rsidRDefault="00D3202B" w:rsidP="00D3202B">
            <w:pPr>
              <w:rPr>
                <w:color w:val="000000" w:themeColor="text1"/>
              </w:rPr>
            </w:pPr>
            <w:r w:rsidRPr="00E17915">
              <w:rPr>
                <w:color w:val="000000" w:themeColor="text1"/>
              </w:rPr>
              <w:t>Ngôn ngữ và Văn hóa</w:t>
            </w:r>
            <w:r>
              <w:rPr>
                <w:color w:val="000000" w:themeColor="text1"/>
              </w:rPr>
              <w:t xml:space="preserve"> Trung Quốc</w:t>
            </w:r>
          </w:p>
        </w:tc>
      </w:tr>
      <w:tr w:rsidR="00D3202B" w:rsidRPr="00B13A48" w14:paraId="12660044" w14:textId="77777777" w:rsidTr="00797392">
        <w:trPr>
          <w:jc w:val="center"/>
        </w:trPr>
        <w:tc>
          <w:tcPr>
            <w:tcW w:w="2268" w:type="dxa"/>
            <w:shd w:val="clear" w:color="auto" w:fill="F7F7F7"/>
            <w:vAlign w:val="center"/>
          </w:tcPr>
          <w:p w14:paraId="33BAE845" w14:textId="78E77D3F" w:rsidR="00D3202B" w:rsidRPr="00B13A48" w:rsidRDefault="00D3202B" w:rsidP="00D3202B">
            <w:pPr>
              <w:rPr>
                <w:color w:val="000000" w:themeColor="text1"/>
              </w:rPr>
            </w:pPr>
            <w:r w:rsidRPr="00E17915">
              <w:rPr>
                <w:b/>
                <w:color w:val="000000" w:themeColor="text1"/>
              </w:rPr>
              <w:t>Trường</w:t>
            </w:r>
          </w:p>
        </w:tc>
        <w:tc>
          <w:tcPr>
            <w:tcW w:w="5669" w:type="dxa"/>
            <w:vAlign w:val="center"/>
          </w:tcPr>
          <w:p w14:paraId="246D5BC3" w14:textId="5BBA5C1F" w:rsidR="00D3202B" w:rsidRPr="00B13A48" w:rsidRDefault="00D3202B" w:rsidP="00D3202B">
            <w:pPr>
              <w:rPr>
                <w:color w:val="000000" w:themeColor="text1"/>
              </w:rPr>
            </w:pPr>
            <w:r w:rsidRPr="00E17915">
              <w:rPr>
                <w:color w:val="000000" w:themeColor="text1"/>
              </w:rPr>
              <w:t>Trường Đại học Ngoại ngữ - ĐHQGHN</w:t>
            </w:r>
          </w:p>
        </w:tc>
      </w:tr>
      <w:tr w:rsidR="00D3202B" w:rsidRPr="00B13A48" w14:paraId="27F219A4" w14:textId="77777777" w:rsidTr="00797392">
        <w:trPr>
          <w:jc w:val="center"/>
        </w:trPr>
        <w:tc>
          <w:tcPr>
            <w:tcW w:w="2268" w:type="dxa"/>
            <w:shd w:val="clear" w:color="auto" w:fill="F7F7F7"/>
            <w:vAlign w:val="center"/>
          </w:tcPr>
          <w:p w14:paraId="6E24DB8F" w14:textId="4CD6C454" w:rsidR="00D3202B" w:rsidRPr="00B13A48" w:rsidRDefault="00D3202B" w:rsidP="00D3202B">
            <w:pPr>
              <w:rPr>
                <w:color w:val="000000" w:themeColor="text1"/>
              </w:rPr>
            </w:pPr>
            <w:r w:rsidRPr="00E17915">
              <w:rPr>
                <w:b/>
                <w:color w:val="000000" w:themeColor="text1"/>
              </w:rPr>
              <w:t>Mã sinh viên</w:t>
            </w:r>
          </w:p>
        </w:tc>
        <w:tc>
          <w:tcPr>
            <w:tcW w:w="5669" w:type="dxa"/>
            <w:vAlign w:val="center"/>
          </w:tcPr>
          <w:p w14:paraId="1707F942" w14:textId="48A7E865" w:rsidR="00D3202B" w:rsidRPr="00B13A48" w:rsidRDefault="00D11230" w:rsidP="00D3202B">
            <w:pPr>
              <w:rPr>
                <w:color w:val="000000" w:themeColor="text1"/>
              </w:rPr>
            </w:pPr>
            <w:r w:rsidRPr="00D11230">
              <w:rPr>
                <w:color w:val="000000" w:themeColor="text1"/>
              </w:rPr>
              <w:t>2504</w:t>
            </w:r>
            <w:r w:rsidR="00956609">
              <w:rPr>
                <w:color w:val="000000" w:themeColor="text1"/>
              </w:rPr>
              <w:t>1738</w:t>
            </w:r>
          </w:p>
        </w:tc>
      </w:tr>
      <w:tr w:rsidR="00D3202B" w:rsidRPr="00B13A48" w14:paraId="2FB53D8E" w14:textId="77777777" w:rsidTr="00797392">
        <w:trPr>
          <w:jc w:val="center"/>
        </w:trPr>
        <w:tc>
          <w:tcPr>
            <w:tcW w:w="2268" w:type="dxa"/>
            <w:shd w:val="clear" w:color="auto" w:fill="F7F7F7"/>
            <w:vAlign w:val="center"/>
          </w:tcPr>
          <w:p w14:paraId="0DCE790E" w14:textId="514F530E" w:rsidR="00D3202B" w:rsidRPr="00B13A48" w:rsidRDefault="00D3202B" w:rsidP="00D3202B">
            <w:pPr>
              <w:rPr>
                <w:color w:val="000000" w:themeColor="text1"/>
              </w:rPr>
            </w:pPr>
            <w:r w:rsidRPr="00E17915">
              <w:rPr>
                <w:b/>
                <w:color w:val="000000" w:themeColor="text1"/>
              </w:rPr>
              <w:t>Lớp</w:t>
            </w:r>
          </w:p>
        </w:tc>
        <w:tc>
          <w:tcPr>
            <w:tcW w:w="5669" w:type="dxa"/>
            <w:vAlign w:val="center"/>
          </w:tcPr>
          <w:p w14:paraId="4506C4B5" w14:textId="6716B6B7" w:rsidR="00D3202B" w:rsidRPr="00B13A48" w:rsidRDefault="00D3202B" w:rsidP="00D3202B">
            <w:pPr>
              <w:rPr>
                <w:color w:val="000000" w:themeColor="text1"/>
              </w:rPr>
            </w:pPr>
            <w:r w:rsidRPr="00A4698F">
              <w:rPr>
                <w:color w:val="000000" w:themeColor="text1"/>
              </w:rPr>
              <w:t>VNU1001_E2520</w:t>
            </w:r>
            <w:r w:rsidR="00956609">
              <w:rPr>
                <w:color w:val="000000" w:themeColor="text1"/>
              </w:rPr>
              <w:t>62</w:t>
            </w:r>
          </w:p>
        </w:tc>
      </w:tr>
    </w:tbl>
    <w:p w14:paraId="57073658" w14:textId="77777777" w:rsidR="00DE392C" w:rsidRPr="00B13A48" w:rsidRDefault="00DE392C" w:rsidP="00DE392C">
      <w:pPr>
        <w:jc w:val="center"/>
        <w:rPr>
          <w:i/>
          <w:color w:val="000000" w:themeColor="text1"/>
        </w:rPr>
      </w:pPr>
    </w:p>
    <w:p w14:paraId="4ABCABEE" w14:textId="77777777" w:rsidR="00DE392C" w:rsidRPr="00B13A48" w:rsidRDefault="00DE392C" w:rsidP="00DE392C">
      <w:pPr>
        <w:rPr>
          <w:i/>
          <w:color w:val="000000" w:themeColor="text1"/>
        </w:rPr>
      </w:pPr>
    </w:p>
    <w:p w14:paraId="431C9AC2" w14:textId="77777777" w:rsidR="00DE392C" w:rsidRPr="00B13A48" w:rsidRDefault="00DE392C" w:rsidP="00DE392C">
      <w:pPr>
        <w:rPr>
          <w:i/>
          <w:color w:val="000000" w:themeColor="text1"/>
        </w:rPr>
      </w:pPr>
    </w:p>
    <w:p w14:paraId="3B69E163" w14:textId="77777777" w:rsidR="00DE392C" w:rsidRPr="00B13A48" w:rsidRDefault="00DE392C" w:rsidP="00DE392C">
      <w:pPr>
        <w:jc w:val="center"/>
        <w:rPr>
          <w:i/>
          <w:color w:val="000000" w:themeColor="text1"/>
        </w:rPr>
      </w:pPr>
    </w:p>
    <w:p w14:paraId="67F875CB" w14:textId="77777777" w:rsidR="00DE392C" w:rsidRPr="00B13A48" w:rsidRDefault="00DE392C" w:rsidP="00DE392C">
      <w:pPr>
        <w:jc w:val="center"/>
        <w:rPr>
          <w:i/>
          <w:color w:val="000000" w:themeColor="text1"/>
        </w:rPr>
      </w:pPr>
    </w:p>
    <w:p w14:paraId="41CBDCFD" w14:textId="77777777" w:rsidR="00DE392C" w:rsidRPr="00B13A48" w:rsidRDefault="00DE392C" w:rsidP="00DE392C">
      <w:pPr>
        <w:jc w:val="center"/>
        <w:rPr>
          <w:i/>
          <w:color w:val="000000" w:themeColor="text1"/>
        </w:rPr>
      </w:pPr>
    </w:p>
    <w:p w14:paraId="44E9B37F" w14:textId="77777777" w:rsidR="00DE392C" w:rsidRPr="00B13A48" w:rsidRDefault="00DE392C" w:rsidP="00DE392C">
      <w:pPr>
        <w:rPr>
          <w:i/>
          <w:color w:val="000000" w:themeColor="text1"/>
        </w:rPr>
      </w:pPr>
    </w:p>
    <w:p w14:paraId="5497E3F4" w14:textId="77777777" w:rsidR="00DE392C" w:rsidRPr="00B13A48" w:rsidRDefault="00DE392C" w:rsidP="00DE392C">
      <w:pPr>
        <w:jc w:val="center"/>
        <w:rPr>
          <w:i/>
          <w:color w:val="000000" w:themeColor="text1"/>
        </w:rPr>
      </w:pPr>
    </w:p>
    <w:p w14:paraId="4033547D" w14:textId="77777777" w:rsidR="00DE392C" w:rsidRPr="00B13A48" w:rsidRDefault="00DE392C" w:rsidP="00211009">
      <w:pPr>
        <w:rPr>
          <w:i/>
          <w:color w:val="000000" w:themeColor="text1"/>
        </w:rPr>
      </w:pPr>
    </w:p>
    <w:p w14:paraId="0C3D1AE7" w14:textId="77777777" w:rsidR="00DE392C" w:rsidRPr="00B13A48" w:rsidRDefault="00DE392C" w:rsidP="00DE392C">
      <w:pPr>
        <w:jc w:val="center"/>
        <w:rPr>
          <w:i/>
          <w:color w:val="000000" w:themeColor="text1"/>
        </w:rPr>
      </w:pPr>
    </w:p>
    <w:p w14:paraId="1F3DBB14" w14:textId="0DAC89F0" w:rsidR="002A3BBD" w:rsidRDefault="00DE392C" w:rsidP="00DE392C">
      <w:pPr>
        <w:jc w:val="center"/>
        <w:rPr>
          <w:color w:val="000000" w:themeColor="text1"/>
        </w:rPr>
      </w:pPr>
      <w:r w:rsidRPr="00B13A48">
        <w:rPr>
          <w:i/>
          <w:color w:val="000000" w:themeColor="text1"/>
        </w:rPr>
        <w:br/>
        <w:t>Hà Nội, 2026.</w:t>
      </w:r>
    </w:p>
    <w:p w14:paraId="0A533F6F" w14:textId="79D1A9F1" w:rsidR="005E0C7A" w:rsidRPr="005E0C7A" w:rsidRDefault="005E0C7A" w:rsidP="005E0C7A">
      <w:pPr>
        <w:pStyle w:val="ListParagraph"/>
        <w:numPr>
          <w:ilvl w:val="0"/>
          <w:numId w:val="22"/>
        </w:numPr>
        <w:jc w:val="both"/>
        <w:rPr>
          <w:b/>
          <w:bCs/>
          <w:color w:val="000000" w:themeColor="text1"/>
        </w:rPr>
      </w:pPr>
      <w:r w:rsidRPr="005E0C7A">
        <w:rPr>
          <w:b/>
          <w:bCs/>
          <w:color w:val="000000" w:themeColor="text1"/>
        </w:rPr>
        <w:lastRenderedPageBreak/>
        <w:t>Thông tin chung</w:t>
      </w:r>
    </w:p>
    <w:p w14:paraId="36B54EAE" w14:textId="77777777" w:rsidR="005E0C7A" w:rsidRPr="005E0C7A" w:rsidRDefault="005E0C7A" w:rsidP="005E0C7A">
      <w:pPr>
        <w:ind w:firstLine="360"/>
        <w:jc w:val="both"/>
        <w:rPr>
          <w:color w:val="000000" w:themeColor="text1"/>
        </w:rPr>
      </w:pPr>
      <w:r w:rsidRPr="005E0C7A">
        <w:rPr>
          <w:color w:val="000000" w:themeColor="text1"/>
        </w:rPr>
        <w:t>Dự án cá nhân được lựa chọn là thiết kế một infographic kết hợp bài thuyết trình ngắn với chủ đề “Ứng dụng AI trong việc nâng cao kỹ năng nói tiếng Trung của sinh viên đại học”. Sản phẩm hướng tới sinh viên ngành Ngôn ngữ Trung Quốc, giúp người xem hiểu cách AI có thể hỗ trợ luyện phát âm, luyện hội thoại, mở rộng vốn từ, tăng sự tự tin khi nói tiếng Trung và hình thành thói quen tự học có kiểm soát.</w:t>
      </w:r>
    </w:p>
    <w:p w14:paraId="64983C61" w14:textId="77777777" w:rsidR="005E0C7A" w:rsidRPr="005E0C7A" w:rsidRDefault="005E0C7A" w:rsidP="005E0C7A">
      <w:pPr>
        <w:ind w:firstLine="360"/>
        <w:jc w:val="both"/>
        <w:rPr>
          <w:color w:val="000000" w:themeColor="text1"/>
        </w:rPr>
      </w:pPr>
      <w:r w:rsidRPr="005E0C7A">
        <w:rPr>
          <w:color w:val="000000" w:themeColor="text1"/>
        </w:rPr>
        <w:t>Mục tiêu của dự án không phải là để AI tự làm toàn bộ sản phẩm, mà là sử dụng AI như một công cụ hỗ trợ tìm ý tưởng, xây dựng nội dung, tạo chất liệu hình ảnh minh họa và tối ưu bố cục thiết kế. Người thực hiện vẫn chịu trách nhiệm chọn lọc thông tin, chỉnh sửa ngôn ngữ, kiểm tra tính phù hợp với bối cảnh học tiếng Trung và hoàn thiện sản phẩm cuối cùng bằng đóng góp cá nhân.</w:t>
      </w:r>
    </w:p>
    <w:p w14:paraId="3F5146E8" w14:textId="097DA23D" w:rsidR="005E0C7A" w:rsidRPr="005E0C7A" w:rsidRDefault="005E0C7A" w:rsidP="005E0C7A">
      <w:pPr>
        <w:numPr>
          <w:ilvl w:val="0"/>
          <w:numId w:val="22"/>
        </w:numPr>
        <w:tabs>
          <w:tab w:val="clear" w:pos="360"/>
          <w:tab w:val="num" w:pos="720"/>
        </w:tabs>
        <w:jc w:val="both"/>
        <w:rPr>
          <w:b/>
          <w:bCs/>
          <w:color w:val="000000" w:themeColor="text1"/>
        </w:rPr>
      </w:pPr>
      <w:r w:rsidRPr="005E0C7A">
        <w:rPr>
          <w:b/>
          <w:bCs/>
          <w:color w:val="000000" w:themeColor="text1"/>
        </w:rPr>
        <w:t>Các công cụ AI đã sử dụng</w:t>
      </w:r>
    </w:p>
    <w:tbl>
      <w:tblPr>
        <w:tblW w:w="0" w:type="auto"/>
        <w:tblCellSpacing w:w="15" w:type="dxa"/>
        <w:tblCellMar>
          <w:left w:w="0" w:type="dxa"/>
          <w:right w:w="0" w:type="dxa"/>
        </w:tblCellMar>
        <w:tblLook w:val="04A0" w:firstRow="1" w:lastRow="0" w:firstColumn="1" w:lastColumn="0" w:noHBand="0" w:noVBand="1"/>
      </w:tblPr>
      <w:tblGrid>
        <w:gridCol w:w="1597"/>
        <w:gridCol w:w="2325"/>
        <w:gridCol w:w="5883"/>
      </w:tblGrid>
      <w:tr w:rsidR="005E0C7A" w:rsidRPr="005E0C7A" w14:paraId="03D8518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9FAD0" w14:textId="77777777" w:rsidR="005E0C7A" w:rsidRPr="005E0C7A" w:rsidRDefault="005E0C7A" w:rsidP="005E0C7A">
            <w:pPr>
              <w:jc w:val="both"/>
              <w:rPr>
                <w:color w:val="000000" w:themeColor="text1"/>
              </w:rPr>
            </w:pPr>
            <w:r w:rsidRPr="005E0C7A">
              <w:rPr>
                <w:b/>
                <w:bCs/>
                <w:color w:val="000000" w:themeColor="text1"/>
              </w:rPr>
              <w:t>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7D0CE" w14:textId="77777777" w:rsidR="005E0C7A" w:rsidRPr="005E0C7A" w:rsidRDefault="005E0C7A" w:rsidP="005E0C7A">
            <w:pPr>
              <w:jc w:val="both"/>
              <w:rPr>
                <w:color w:val="000000" w:themeColor="text1"/>
              </w:rPr>
            </w:pPr>
            <w:r w:rsidRPr="005E0C7A">
              <w:rPr>
                <w:b/>
                <w:bCs/>
                <w:color w:val="000000" w:themeColor="text1"/>
              </w:rPr>
              <w:t>Nhóm 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26778" w14:textId="77777777" w:rsidR="005E0C7A" w:rsidRPr="005E0C7A" w:rsidRDefault="005E0C7A" w:rsidP="005E0C7A">
            <w:pPr>
              <w:jc w:val="both"/>
              <w:rPr>
                <w:color w:val="000000" w:themeColor="text1"/>
              </w:rPr>
            </w:pPr>
            <w:r w:rsidRPr="005E0C7A">
              <w:rPr>
                <w:b/>
                <w:bCs/>
                <w:color w:val="000000" w:themeColor="text1"/>
              </w:rPr>
              <w:t>Vai trò trong dự án</w:t>
            </w:r>
          </w:p>
        </w:tc>
      </w:tr>
      <w:tr w:rsidR="005E0C7A" w:rsidRPr="005E0C7A" w14:paraId="5A6D62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C1683" w14:textId="77777777" w:rsidR="005E0C7A" w:rsidRPr="005E0C7A" w:rsidRDefault="005E0C7A" w:rsidP="005E0C7A">
            <w:pPr>
              <w:jc w:val="both"/>
              <w:rPr>
                <w:color w:val="000000" w:themeColor="text1"/>
              </w:rPr>
            </w:pPr>
            <w:r w:rsidRPr="005E0C7A">
              <w:rPr>
                <w:color w:val="000000" w:themeColor="text1"/>
              </w:rPr>
              <w:t>ChatGPT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86618" w14:textId="77777777" w:rsidR="005E0C7A" w:rsidRPr="005E0C7A" w:rsidRDefault="005E0C7A" w:rsidP="005E0C7A">
            <w:pPr>
              <w:jc w:val="both"/>
              <w:rPr>
                <w:color w:val="000000" w:themeColor="text1"/>
              </w:rPr>
            </w:pPr>
            <w:r w:rsidRPr="005E0C7A">
              <w:rPr>
                <w:color w:val="000000" w:themeColor="text1"/>
              </w:rPr>
              <w:t>AI tạo văn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1A400" w14:textId="77777777" w:rsidR="005E0C7A" w:rsidRPr="005E0C7A" w:rsidRDefault="005E0C7A" w:rsidP="005E0C7A">
            <w:pPr>
              <w:jc w:val="both"/>
              <w:rPr>
                <w:color w:val="000000" w:themeColor="text1"/>
              </w:rPr>
            </w:pPr>
            <w:r w:rsidRPr="005E0C7A">
              <w:rPr>
                <w:color w:val="000000" w:themeColor="text1"/>
              </w:rPr>
              <w:t>Lên dàn ý, viết bản nháp nội dung, gợi ý tiêu đề và cách chia mục cho infographic về luyện nói tiếng Trung.</w:t>
            </w:r>
          </w:p>
        </w:tc>
      </w:tr>
      <w:tr w:rsidR="005E0C7A" w:rsidRPr="005E0C7A" w14:paraId="59BC9C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6B670" w14:textId="77777777" w:rsidR="005E0C7A" w:rsidRPr="005E0C7A" w:rsidRDefault="005E0C7A" w:rsidP="005E0C7A">
            <w:pPr>
              <w:jc w:val="both"/>
              <w:rPr>
                <w:color w:val="000000" w:themeColor="text1"/>
              </w:rPr>
            </w:pPr>
            <w:r w:rsidRPr="005E0C7A">
              <w:rPr>
                <w:color w:val="000000" w:themeColor="text1"/>
              </w:rPr>
              <w:t>Google Gemini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1A64D" w14:textId="77777777" w:rsidR="005E0C7A" w:rsidRPr="005E0C7A" w:rsidRDefault="005E0C7A" w:rsidP="005E0C7A">
            <w:pPr>
              <w:jc w:val="both"/>
              <w:rPr>
                <w:color w:val="000000" w:themeColor="text1"/>
              </w:rPr>
            </w:pPr>
            <w:r w:rsidRPr="005E0C7A">
              <w:rPr>
                <w:color w:val="000000" w:themeColor="text1"/>
              </w:rPr>
              <w:t>AI tạo văn bản/kiểm tra 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5B9FB" w14:textId="77777777" w:rsidR="005E0C7A" w:rsidRPr="005E0C7A" w:rsidRDefault="005E0C7A" w:rsidP="005E0C7A">
            <w:pPr>
              <w:jc w:val="both"/>
              <w:rPr>
                <w:color w:val="000000" w:themeColor="text1"/>
              </w:rPr>
            </w:pPr>
            <w:r w:rsidRPr="005E0C7A">
              <w:rPr>
                <w:color w:val="000000" w:themeColor="text1"/>
              </w:rPr>
              <w:t>So sánh bản nháp, bổ sung góc nhìn học thuật, chỉ ra phần cần viết rõ hơn hoặc tránh khẳng định thiếu căn cứ.</w:t>
            </w:r>
          </w:p>
        </w:tc>
      </w:tr>
      <w:tr w:rsidR="005E0C7A" w:rsidRPr="005E0C7A" w14:paraId="6320CF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ECF45" w14:textId="77777777" w:rsidR="005E0C7A" w:rsidRPr="005E0C7A" w:rsidRDefault="005E0C7A" w:rsidP="005E0C7A">
            <w:pPr>
              <w:jc w:val="both"/>
              <w:rPr>
                <w:color w:val="000000" w:themeColor="text1"/>
              </w:rPr>
            </w:pPr>
            <w:r w:rsidRPr="005E0C7A">
              <w:rPr>
                <w:color w:val="000000" w:themeColor="text1"/>
              </w:rPr>
              <w:t>Adobe Firefly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25AC4" w14:textId="77777777" w:rsidR="005E0C7A" w:rsidRPr="005E0C7A" w:rsidRDefault="005E0C7A" w:rsidP="005E0C7A">
            <w:pPr>
              <w:jc w:val="both"/>
              <w:rPr>
                <w:color w:val="000000" w:themeColor="text1"/>
              </w:rPr>
            </w:pPr>
            <w:r w:rsidRPr="005E0C7A">
              <w:rPr>
                <w:color w:val="000000" w:themeColor="text1"/>
              </w:rPr>
              <w:t>AI tạo hình 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0DCBB" w14:textId="77777777" w:rsidR="005E0C7A" w:rsidRPr="005E0C7A" w:rsidRDefault="005E0C7A" w:rsidP="005E0C7A">
            <w:pPr>
              <w:jc w:val="both"/>
              <w:rPr>
                <w:color w:val="000000" w:themeColor="text1"/>
              </w:rPr>
            </w:pPr>
            <w:r w:rsidRPr="005E0C7A">
              <w:rPr>
                <w:color w:val="000000" w:themeColor="text1"/>
              </w:rPr>
              <w:t>Tạo nền minh họa nhẹ theo chủ đề học tiếng Trung, giao tiếp và công nghệ giáo dục, dùng như chất liệu trang trí.</w:t>
            </w:r>
          </w:p>
        </w:tc>
      </w:tr>
      <w:tr w:rsidR="005E0C7A" w:rsidRPr="005E0C7A" w14:paraId="6A0297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03664" w14:textId="77777777" w:rsidR="005E0C7A" w:rsidRPr="005E0C7A" w:rsidRDefault="005E0C7A" w:rsidP="005E0C7A">
            <w:pPr>
              <w:jc w:val="both"/>
              <w:rPr>
                <w:color w:val="000000" w:themeColor="text1"/>
              </w:rPr>
            </w:pPr>
            <w:r w:rsidRPr="005E0C7A">
              <w:rPr>
                <w:color w:val="000000" w:themeColor="text1"/>
              </w:rPr>
              <w:t>Canva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39415" w14:textId="77777777" w:rsidR="005E0C7A" w:rsidRPr="005E0C7A" w:rsidRDefault="005E0C7A" w:rsidP="005E0C7A">
            <w:pPr>
              <w:jc w:val="both"/>
              <w:rPr>
                <w:color w:val="000000" w:themeColor="text1"/>
              </w:rPr>
            </w:pPr>
            <w:r w:rsidRPr="005E0C7A">
              <w:rPr>
                <w:color w:val="000000" w:themeColor="text1"/>
              </w:rPr>
              <w:t>AI hỗ trợ thiết kế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4F047" w14:textId="77777777" w:rsidR="005E0C7A" w:rsidRPr="005E0C7A" w:rsidRDefault="005E0C7A" w:rsidP="005E0C7A">
            <w:pPr>
              <w:jc w:val="both"/>
              <w:rPr>
                <w:color w:val="000000" w:themeColor="text1"/>
              </w:rPr>
            </w:pPr>
            <w:r w:rsidRPr="005E0C7A">
              <w:rPr>
                <w:color w:val="000000" w:themeColor="text1"/>
              </w:rPr>
              <w:t>Dựng bố cục infographic, gợi ý bảng màu, font chữ, icon và sắp xếp nội dung trực quan.</w:t>
            </w:r>
          </w:p>
        </w:tc>
      </w:tr>
    </w:tbl>
    <w:p w14:paraId="0067D896" w14:textId="77777777" w:rsidR="005E0C7A" w:rsidRPr="005E0C7A" w:rsidRDefault="005E0C7A" w:rsidP="005E0C7A">
      <w:pPr>
        <w:ind w:firstLine="720"/>
        <w:jc w:val="both"/>
        <w:rPr>
          <w:color w:val="000000" w:themeColor="text1"/>
        </w:rPr>
      </w:pPr>
      <w:r w:rsidRPr="005E0C7A">
        <w:rPr>
          <w:color w:val="000000" w:themeColor="text1"/>
        </w:rPr>
        <w:t>Việc dùng nhiều công cụ giúp quá trình sáng tạo không bị phụ thuộc vào một nguồn duy nhất. ChatGPT cho kết quả mạch lạc về cấu trúc, Gemini phù hợp để phản biện và kiểm tra tính cân bằng của nội dung, Firefly hỗ trợ phần hình ảnh minh họa, còn Canva AI giúp chuyển ý tưởng thành bố cục trực quan dễ trình bày.</w:t>
      </w:r>
    </w:p>
    <w:p w14:paraId="1F15248A" w14:textId="77777777" w:rsidR="005E0C7A" w:rsidRDefault="005E0C7A" w:rsidP="005E0C7A">
      <w:pPr>
        <w:jc w:val="center"/>
        <w:rPr>
          <w:rFonts w:cs="Times New Roman"/>
          <w:color w:val="000000" w:themeColor="text1"/>
          <w:sz w:val="26"/>
          <w:szCs w:val="26"/>
        </w:rPr>
      </w:pPr>
      <w:r w:rsidRPr="00C33DE4">
        <w:rPr>
          <w:noProof/>
        </w:rPr>
        <w:lastRenderedPageBreak/>
        <w:drawing>
          <wp:inline distT="0" distB="0" distL="0" distR="0" wp14:anchorId="5CF4C27C" wp14:editId="34D5FC5E">
            <wp:extent cx="5940425" cy="2864485"/>
            <wp:effectExtent l="0" t="0" r="3175" b="0"/>
            <wp:docPr id="143663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31305" name=""/>
                    <pic:cNvPicPr/>
                  </pic:nvPicPr>
                  <pic:blipFill>
                    <a:blip r:embed="rId9"/>
                    <a:stretch>
                      <a:fillRect/>
                    </a:stretch>
                  </pic:blipFill>
                  <pic:spPr>
                    <a:xfrm>
                      <a:off x="0" y="0"/>
                      <a:ext cx="5940425" cy="2864485"/>
                    </a:xfrm>
                    <a:prstGeom prst="rect">
                      <a:avLst/>
                    </a:prstGeom>
                  </pic:spPr>
                </pic:pic>
              </a:graphicData>
            </a:graphic>
          </wp:inline>
        </w:drawing>
      </w:r>
    </w:p>
    <w:p w14:paraId="0927972E" w14:textId="77777777" w:rsidR="005E0C7A" w:rsidRDefault="005E0C7A" w:rsidP="005E0C7A">
      <w:pPr>
        <w:jc w:val="center"/>
        <w:rPr>
          <w:rFonts w:cs="Times New Roman"/>
          <w:color w:val="000000" w:themeColor="text1"/>
          <w:sz w:val="26"/>
          <w:szCs w:val="26"/>
        </w:rPr>
      </w:pPr>
      <w:r w:rsidRPr="00C33DE4">
        <w:rPr>
          <w:rFonts w:cs="Times New Roman"/>
          <w:color w:val="000000" w:themeColor="text1"/>
          <w:sz w:val="26"/>
          <w:szCs w:val="26"/>
        </w:rPr>
        <w:t>Ảnh 1: Màn hình ChatGPT tạo dàn ý nội dung infographic.</w:t>
      </w:r>
    </w:p>
    <w:p w14:paraId="4EDF7968" w14:textId="77777777" w:rsidR="005E0C7A" w:rsidRDefault="005E0C7A" w:rsidP="005E0C7A">
      <w:pPr>
        <w:jc w:val="center"/>
        <w:rPr>
          <w:rFonts w:cs="Times New Roman"/>
          <w:color w:val="000000" w:themeColor="text1"/>
          <w:sz w:val="26"/>
          <w:szCs w:val="26"/>
        </w:rPr>
      </w:pPr>
      <w:r w:rsidRPr="00C33DE4">
        <w:rPr>
          <w:rFonts w:cs="Times New Roman"/>
          <w:noProof/>
          <w:color w:val="000000" w:themeColor="text1"/>
          <w:sz w:val="26"/>
          <w:szCs w:val="26"/>
        </w:rPr>
        <w:drawing>
          <wp:inline distT="0" distB="0" distL="0" distR="0" wp14:anchorId="103F7C84" wp14:editId="6E9889AD">
            <wp:extent cx="5940425" cy="2601595"/>
            <wp:effectExtent l="0" t="0" r="3175" b="8255"/>
            <wp:docPr id="13749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17184" name=""/>
                    <pic:cNvPicPr/>
                  </pic:nvPicPr>
                  <pic:blipFill>
                    <a:blip r:embed="rId10"/>
                    <a:stretch>
                      <a:fillRect/>
                    </a:stretch>
                  </pic:blipFill>
                  <pic:spPr>
                    <a:xfrm>
                      <a:off x="0" y="0"/>
                      <a:ext cx="5940425" cy="2601595"/>
                    </a:xfrm>
                    <a:prstGeom prst="rect">
                      <a:avLst/>
                    </a:prstGeom>
                  </pic:spPr>
                </pic:pic>
              </a:graphicData>
            </a:graphic>
          </wp:inline>
        </w:drawing>
      </w:r>
    </w:p>
    <w:p w14:paraId="6E415F5F" w14:textId="77777777" w:rsidR="005E0C7A" w:rsidRDefault="005E0C7A" w:rsidP="005E0C7A">
      <w:pPr>
        <w:jc w:val="center"/>
        <w:rPr>
          <w:rFonts w:cs="Times New Roman"/>
          <w:color w:val="000000" w:themeColor="text1"/>
          <w:sz w:val="26"/>
          <w:szCs w:val="26"/>
        </w:rPr>
      </w:pPr>
      <w:r w:rsidRPr="00C33DE4">
        <w:rPr>
          <w:rFonts w:cs="Times New Roman"/>
          <w:color w:val="000000" w:themeColor="text1"/>
          <w:sz w:val="26"/>
          <w:szCs w:val="26"/>
        </w:rPr>
        <w:t>Ảnh 2: Màn hình Gemini góp ý và phản biện nội dung.</w:t>
      </w:r>
    </w:p>
    <w:p w14:paraId="23E23AE8" w14:textId="11FB50DC" w:rsidR="005E0C7A" w:rsidRPr="005E0C7A" w:rsidRDefault="005E0C7A" w:rsidP="005E0C7A">
      <w:pPr>
        <w:jc w:val="both"/>
        <w:rPr>
          <w:b/>
          <w:bCs/>
          <w:color w:val="000000" w:themeColor="text1"/>
        </w:rPr>
      </w:pPr>
      <w:r w:rsidRPr="005E0C7A">
        <w:rPr>
          <w:b/>
          <w:bCs/>
          <w:color w:val="000000" w:themeColor="text1"/>
        </w:rPr>
        <w:t>3. Quá trình sử dụng AI và kết quả</w:t>
      </w:r>
    </w:p>
    <w:p w14:paraId="38FAA568" w14:textId="77777777" w:rsidR="005E0C7A" w:rsidRPr="005E0C7A" w:rsidRDefault="005E0C7A" w:rsidP="005E0C7A">
      <w:pPr>
        <w:ind w:firstLine="720"/>
        <w:jc w:val="both"/>
        <w:rPr>
          <w:color w:val="000000" w:themeColor="text1"/>
        </w:rPr>
      </w:pPr>
      <w:r w:rsidRPr="005E0C7A">
        <w:rPr>
          <w:color w:val="000000" w:themeColor="text1"/>
        </w:rPr>
        <w:t>Quy trình thực hiện được chia thành bốn bước: xác định chủ đề, tạo bản nháp nội dung, tạo chất liệu hình ảnh, sau đó tích hợp và chỉnh sửa trên Canva. Mỗi bước đều có phần đầu vào rõ ràng, kết quả đầu ra và quyết định chỉnh sửa của cá nhân.</w:t>
      </w:r>
    </w:p>
    <w:tbl>
      <w:tblPr>
        <w:tblW w:w="0" w:type="auto"/>
        <w:tblCellSpacing w:w="15" w:type="dxa"/>
        <w:tblCellMar>
          <w:left w:w="0" w:type="dxa"/>
          <w:right w:w="0" w:type="dxa"/>
        </w:tblCellMar>
        <w:tblLook w:val="04A0" w:firstRow="1" w:lastRow="0" w:firstColumn="1" w:lastColumn="0" w:noHBand="0" w:noVBand="1"/>
      </w:tblPr>
      <w:tblGrid>
        <w:gridCol w:w="1404"/>
        <w:gridCol w:w="4194"/>
        <w:gridCol w:w="4207"/>
      </w:tblGrid>
      <w:tr w:rsidR="005E0C7A" w:rsidRPr="005E0C7A" w14:paraId="49625A3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8596E" w14:textId="77777777" w:rsidR="005E0C7A" w:rsidRPr="005E0C7A" w:rsidRDefault="005E0C7A" w:rsidP="005E0C7A">
            <w:pPr>
              <w:jc w:val="both"/>
              <w:rPr>
                <w:color w:val="000000" w:themeColor="text1"/>
              </w:rPr>
            </w:pPr>
            <w:r w:rsidRPr="005E0C7A">
              <w:rPr>
                <w:b/>
                <w:bCs/>
                <w:color w:val="000000" w:themeColor="text1"/>
              </w:rPr>
              <w:t>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B91DA" w14:textId="77777777" w:rsidR="005E0C7A" w:rsidRPr="005E0C7A" w:rsidRDefault="005E0C7A" w:rsidP="005E0C7A">
            <w:pPr>
              <w:jc w:val="both"/>
              <w:rPr>
                <w:color w:val="000000" w:themeColor="text1"/>
              </w:rPr>
            </w:pPr>
            <w:r w:rsidRPr="005E0C7A">
              <w:rPr>
                <w:b/>
                <w:bCs/>
                <w:color w:val="000000" w:themeColor="text1"/>
              </w:rPr>
              <w:t>Prompt/đầu vào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71737" w14:textId="77777777" w:rsidR="005E0C7A" w:rsidRPr="005E0C7A" w:rsidRDefault="005E0C7A" w:rsidP="005E0C7A">
            <w:pPr>
              <w:jc w:val="both"/>
              <w:rPr>
                <w:color w:val="000000" w:themeColor="text1"/>
              </w:rPr>
            </w:pPr>
            <w:r w:rsidRPr="005E0C7A">
              <w:rPr>
                <w:b/>
                <w:bCs/>
                <w:color w:val="000000" w:themeColor="text1"/>
              </w:rPr>
              <w:t>Kết quả và cách xử lý</w:t>
            </w:r>
          </w:p>
        </w:tc>
      </w:tr>
      <w:tr w:rsidR="005E0C7A" w:rsidRPr="005E0C7A" w14:paraId="1B1299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CDE61" w14:textId="77777777" w:rsidR="005E0C7A" w:rsidRPr="005E0C7A" w:rsidRDefault="005E0C7A" w:rsidP="005E0C7A">
            <w:pPr>
              <w:jc w:val="both"/>
              <w:rPr>
                <w:color w:val="000000" w:themeColor="text1"/>
              </w:rPr>
            </w:pPr>
            <w:r w:rsidRPr="005E0C7A">
              <w:rPr>
                <w:color w:val="000000" w:themeColor="text1"/>
              </w:rPr>
              <w:t>ChatGPT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C119F" w14:textId="77777777" w:rsidR="005E0C7A" w:rsidRPr="005E0C7A" w:rsidRDefault="005E0C7A" w:rsidP="005E0C7A">
            <w:pPr>
              <w:jc w:val="both"/>
              <w:rPr>
                <w:color w:val="000000" w:themeColor="text1"/>
              </w:rPr>
            </w:pPr>
            <w:r w:rsidRPr="005E0C7A">
              <w:rPr>
                <w:color w:val="000000" w:themeColor="text1"/>
              </w:rPr>
              <w:t xml:space="preserve">“Hãy lập dàn ý cho một infographic 1 trang về chủ đề ứng dụng AI trong việc nâng cao kỹ năng nói tiếng Trung của sinh viên đại học. Nội dung cần dễ hiểu, chia thành 5 phần và tránh viết </w:t>
            </w:r>
            <w:r w:rsidRPr="005E0C7A">
              <w:rPr>
                <w:color w:val="000000" w:themeColor="text1"/>
              </w:rPr>
              <w:lastRenderedPageBreak/>
              <w:t>như quảng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CC731" w14:textId="77777777" w:rsidR="005E0C7A" w:rsidRPr="005E0C7A" w:rsidRDefault="005E0C7A" w:rsidP="005E0C7A">
            <w:pPr>
              <w:jc w:val="both"/>
              <w:rPr>
                <w:color w:val="000000" w:themeColor="text1"/>
              </w:rPr>
            </w:pPr>
            <w:r w:rsidRPr="005E0C7A">
              <w:rPr>
                <w:color w:val="000000" w:themeColor="text1"/>
              </w:rPr>
              <w:lastRenderedPageBreak/>
              <w:t xml:space="preserve">AI đề xuất cấu trúc gồm: bối cảnh học nói tiếng Trung, vai trò của AI, lợi ích, hạn chế và cách sử dụng hiệu quả. Tôi giữ lại cấu trúc chính nhưng rút gọn </w:t>
            </w:r>
            <w:r w:rsidRPr="005E0C7A">
              <w:rPr>
                <w:color w:val="000000" w:themeColor="text1"/>
              </w:rPr>
              <w:lastRenderedPageBreak/>
              <w:t>câu chữ để phù hợp với infographic.</w:t>
            </w:r>
          </w:p>
        </w:tc>
      </w:tr>
      <w:tr w:rsidR="005E0C7A" w:rsidRPr="005E0C7A" w14:paraId="4B1E0D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8C02F" w14:textId="77777777" w:rsidR="005E0C7A" w:rsidRPr="005E0C7A" w:rsidRDefault="005E0C7A" w:rsidP="005E0C7A">
            <w:pPr>
              <w:jc w:val="both"/>
              <w:rPr>
                <w:color w:val="000000" w:themeColor="text1"/>
              </w:rPr>
            </w:pPr>
            <w:r w:rsidRPr="005E0C7A">
              <w:rPr>
                <w:color w:val="000000" w:themeColor="text1"/>
              </w:rPr>
              <w:lastRenderedPageBreak/>
              <w:t>Gemini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18BF7" w14:textId="77777777" w:rsidR="005E0C7A" w:rsidRPr="005E0C7A" w:rsidRDefault="005E0C7A" w:rsidP="005E0C7A">
            <w:pPr>
              <w:jc w:val="both"/>
              <w:rPr>
                <w:color w:val="000000" w:themeColor="text1"/>
              </w:rPr>
            </w:pPr>
            <w:r w:rsidRPr="005E0C7A">
              <w:rPr>
                <w:color w:val="000000" w:themeColor="text1"/>
              </w:rPr>
              <w:t>“Hãy đọc bản nháp sau và chỉ ra phần nào dễ gây hiểu nhầm về việc dùng AI để luyện nói tiếng Trung. Gợi ý cách viết trung tính, học thuật hơn.”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341C0" w14:textId="77777777" w:rsidR="005E0C7A" w:rsidRPr="005E0C7A" w:rsidRDefault="005E0C7A" w:rsidP="005E0C7A">
            <w:pPr>
              <w:jc w:val="both"/>
              <w:rPr>
                <w:color w:val="000000" w:themeColor="text1"/>
              </w:rPr>
            </w:pPr>
            <w:r w:rsidRPr="005E0C7A">
              <w:rPr>
                <w:color w:val="000000" w:themeColor="text1"/>
              </w:rPr>
              <w:t>Gemini góp ý không nên khẳng định AI chắc chắn giúp mọi sinh viên nói tốt hơn; cần nhấn mạnh AI chỉ là công cụ hỗ trợ và hiệu quả còn phụ thuộc vào phương pháp học, mức độ luyện tập và giao tiếp thực tế.</w:t>
            </w:r>
          </w:p>
        </w:tc>
      </w:tr>
      <w:tr w:rsidR="005E0C7A" w:rsidRPr="005E0C7A" w14:paraId="33CE4F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5F0A6" w14:textId="77777777" w:rsidR="005E0C7A" w:rsidRPr="005E0C7A" w:rsidRDefault="005E0C7A" w:rsidP="005E0C7A">
            <w:pPr>
              <w:jc w:val="both"/>
              <w:rPr>
                <w:color w:val="000000" w:themeColor="text1"/>
              </w:rPr>
            </w:pPr>
            <w:r w:rsidRPr="005E0C7A">
              <w:rPr>
                <w:color w:val="000000" w:themeColor="text1"/>
              </w:rPr>
              <w:t>Adobe Firefly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DF1DD" w14:textId="77777777" w:rsidR="005E0C7A" w:rsidRPr="005E0C7A" w:rsidRDefault="005E0C7A" w:rsidP="005E0C7A">
            <w:pPr>
              <w:jc w:val="both"/>
              <w:rPr>
                <w:color w:val="000000" w:themeColor="text1"/>
              </w:rPr>
            </w:pPr>
            <w:r w:rsidRPr="005E0C7A">
              <w:rPr>
                <w:color w:val="000000" w:themeColor="text1"/>
              </w:rPr>
              <w:t>“Modern Chinese learning background, soft paper texture, students practicing speaking, microphone, speech bubbles, AI learning icons, clean educational infographic background, no text, no logo.”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471CB" w14:textId="77777777" w:rsidR="005E0C7A" w:rsidRPr="005E0C7A" w:rsidRDefault="005E0C7A" w:rsidP="005E0C7A">
            <w:pPr>
              <w:jc w:val="both"/>
              <w:rPr>
                <w:color w:val="000000" w:themeColor="text1"/>
              </w:rPr>
            </w:pPr>
            <w:r w:rsidRPr="005E0C7A">
              <w:rPr>
                <w:color w:val="000000" w:themeColor="text1"/>
              </w:rPr>
              <w:t>Firefly tạo nền trang trí nhẹ. Tôi chỉ chọn phần biểu tượng và họa tiết liên quan đến giao tiếp, giảm độ nổi bật để nội dung chữ không bị rối.</w:t>
            </w:r>
          </w:p>
        </w:tc>
      </w:tr>
      <w:tr w:rsidR="005E0C7A" w:rsidRPr="005E0C7A" w14:paraId="1A3F45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2FB36" w14:textId="77777777" w:rsidR="005E0C7A" w:rsidRPr="005E0C7A" w:rsidRDefault="005E0C7A" w:rsidP="005E0C7A">
            <w:pPr>
              <w:jc w:val="both"/>
              <w:rPr>
                <w:color w:val="000000" w:themeColor="text1"/>
              </w:rPr>
            </w:pPr>
            <w:r w:rsidRPr="005E0C7A">
              <w:rPr>
                <w:color w:val="000000" w:themeColor="text1"/>
              </w:rPr>
              <w:t>Canva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C00EA" w14:textId="77777777" w:rsidR="005E0C7A" w:rsidRPr="005E0C7A" w:rsidRDefault="005E0C7A" w:rsidP="005E0C7A">
            <w:pPr>
              <w:jc w:val="both"/>
              <w:rPr>
                <w:color w:val="000000" w:themeColor="text1"/>
              </w:rPr>
            </w:pPr>
            <w:r w:rsidRPr="005E0C7A">
              <w:rPr>
                <w:color w:val="000000" w:themeColor="text1"/>
              </w:rPr>
              <w:t>“Create a clean educational infographic layout about how AI supports Chinese speaking skills for university students, with five sections, soft academic colors, icons, and space for short Vietnamese notes.”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BD0A0" w14:textId="77777777" w:rsidR="005E0C7A" w:rsidRPr="005E0C7A" w:rsidRDefault="005E0C7A" w:rsidP="005E0C7A">
            <w:pPr>
              <w:jc w:val="both"/>
              <w:rPr>
                <w:color w:val="000000" w:themeColor="text1"/>
              </w:rPr>
            </w:pPr>
            <w:r w:rsidRPr="005E0C7A">
              <w:rPr>
                <w:color w:val="000000" w:themeColor="text1"/>
              </w:rPr>
              <w:t>Canva gợi ý bố cục theo từng khối. Tôi chỉnh lại màu, giảm icon thừa, sắp xếp lại thứ tự nội dung theo logic từ bối cảnh đến khuyến nghị sử dụng.</w:t>
            </w:r>
          </w:p>
        </w:tc>
      </w:tr>
    </w:tbl>
    <w:p w14:paraId="08646086" w14:textId="77777777" w:rsidR="005E0C7A" w:rsidRPr="005E0C7A" w:rsidRDefault="005E0C7A" w:rsidP="005E0C7A">
      <w:pPr>
        <w:numPr>
          <w:ilvl w:val="0"/>
          <w:numId w:val="23"/>
        </w:numPr>
        <w:jc w:val="both"/>
        <w:rPr>
          <w:b/>
          <w:bCs/>
          <w:color w:val="000000" w:themeColor="text1"/>
        </w:rPr>
      </w:pPr>
      <w:r w:rsidRPr="005E0C7A">
        <w:rPr>
          <w:b/>
          <w:bCs/>
          <w:color w:val="000000" w:themeColor="text1"/>
        </w:rPr>
        <w:t>Chỉnh sửa và tích hợp đầu ra của AI</w:t>
      </w:r>
    </w:p>
    <w:p w14:paraId="0DD7B2E0" w14:textId="77777777" w:rsidR="005E0C7A" w:rsidRPr="005E0C7A" w:rsidRDefault="005E0C7A" w:rsidP="005E0C7A">
      <w:pPr>
        <w:ind w:firstLine="360"/>
        <w:jc w:val="both"/>
        <w:rPr>
          <w:color w:val="000000" w:themeColor="text1"/>
        </w:rPr>
      </w:pPr>
      <w:r w:rsidRPr="005E0C7A">
        <w:rPr>
          <w:color w:val="000000" w:themeColor="text1"/>
        </w:rPr>
        <w:t>Sau khi nhận kết quả từ các công cụ AI, tôi không sử dụng nguyên văn toàn bộ nội dung. Các đoạn do AI tạo ra thường dài hoặc có xu hướng khẳng định quá rộng, vì vậy tôi rút gọn thành các cụm ý ngắn, phù hợp với không gian của infographic. Những ý chính như luyện phát âm, mô phỏng hội thoại, phản hồi tức thì, tự học và giới hạn của AI được giữ lại nhưng được viết lại bằng ngôn ngữ dễ hiểu hơn.</w:t>
      </w:r>
    </w:p>
    <w:p w14:paraId="26F5E5B6" w14:textId="77777777" w:rsidR="005E0C7A" w:rsidRPr="005E0C7A" w:rsidRDefault="005E0C7A" w:rsidP="005E0C7A">
      <w:pPr>
        <w:ind w:firstLine="360"/>
        <w:jc w:val="both"/>
        <w:rPr>
          <w:color w:val="000000" w:themeColor="text1"/>
        </w:rPr>
      </w:pPr>
      <w:r w:rsidRPr="005E0C7A">
        <w:rPr>
          <w:color w:val="000000" w:themeColor="text1"/>
        </w:rPr>
        <w:t>Ở phần hình ảnh, tôi dùng chất liệu do Firefly tạo ra làm nền minh họa theo chủ đề học tiếng Trung, giao tiếp và công nghệ giáo dục. Trong Canva, tôi chỉnh lại kích thước tiêu đề, thống nhất màu sắc, giảm biểu tượng thừa và ưu tiên khoảng trắng để sản phẩm trông rõ ràng hơn. Nội dung cuối cùng là kết quả kết hợp giữa đề xuất của AI và quyết định biên tập cá nhân.</w:t>
      </w:r>
    </w:p>
    <w:p w14:paraId="427A42A5" w14:textId="77777777" w:rsidR="005E0C7A" w:rsidRPr="005E0C7A" w:rsidRDefault="005E0C7A" w:rsidP="005E0C7A">
      <w:pPr>
        <w:numPr>
          <w:ilvl w:val="0"/>
          <w:numId w:val="23"/>
        </w:numPr>
        <w:jc w:val="both"/>
        <w:rPr>
          <w:b/>
          <w:bCs/>
          <w:color w:val="000000" w:themeColor="text1"/>
        </w:rPr>
      </w:pPr>
      <w:r w:rsidRPr="005E0C7A">
        <w:rPr>
          <w:b/>
          <w:bCs/>
          <w:color w:val="000000" w:themeColor="text1"/>
        </w:rPr>
        <w:t>So sánh hiệu quả giữa các công cụ AI</w:t>
      </w:r>
    </w:p>
    <w:tbl>
      <w:tblPr>
        <w:tblW w:w="0" w:type="auto"/>
        <w:tblCellSpacing w:w="15" w:type="dxa"/>
        <w:tblCellMar>
          <w:left w:w="0" w:type="dxa"/>
          <w:right w:w="0" w:type="dxa"/>
        </w:tblCellMar>
        <w:tblLook w:val="04A0" w:firstRow="1" w:lastRow="0" w:firstColumn="1" w:lastColumn="0" w:noHBand="0" w:noVBand="1"/>
      </w:tblPr>
      <w:tblGrid>
        <w:gridCol w:w="1460"/>
        <w:gridCol w:w="2531"/>
        <w:gridCol w:w="3225"/>
        <w:gridCol w:w="2589"/>
      </w:tblGrid>
      <w:tr w:rsidR="005E0C7A" w:rsidRPr="005E0C7A" w14:paraId="7346E8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B9160" w14:textId="77777777" w:rsidR="005E0C7A" w:rsidRPr="005E0C7A" w:rsidRDefault="005E0C7A" w:rsidP="005E0C7A">
            <w:pPr>
              <w:jc w:val="both"/>
              <w:rPr>
                <w:color w:val="000000" w:themeColor="text1"/>
              </w:rPr>
            </w:pPr>
            <w:r w:rsidRPr="005E0C7A">
              <w:rPr>
                <w:b/>
                <w:bCs/>
                <w:color w:val="000000" w:themeColor="text1"/>
              </w:rPr>
              <w:t>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4FD1F" w14:textId="77777777" w:rsidR="005E0C7A" w:rsidRPr="005E0C7A" w:rsidRDefault="005E0C7A" w:rsidP="005E0C7A">
            <w:pPr>
              <w:jc w:val="both"/>
              <w:rPr>
                <w:color w:val="000000" w:themeColor="text1"/>
              </w:rPr>
            </w:pPr>
            <w:r w:rsidRPr="005E0C7A">
              <w:rPr>
                <w:b/>
                <w:bCs/>
                <w:color w:val="000000" w:themeColor="text1"/>
              </w:rPr>
              <w:t>Điểm mạnh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F61A7" w14:textId="77777777" w:rsidR="005E0C7A" w:rsidRPr="005E0C7A" w:rsidRDefault="005E0C7A" w:rsidP="005E0C7A">
            <w:pPr>
              <w:jc w:val="both"/>
              <w:rPr>
                <w:color w:val="000000" w:themeColor="text1"/>
              </w:rPr>
            </w:pPr>
            <w:r w:rsidRPr="005E0C7A">
              <w:rPr>
                <w:b/>
                <w:bCs/>
                <w:color w:val="000000" w:themeColor="text1"/>
              </w:rPr>
              <w:t>Hạn chế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24A3D" w14:textId="77777777" w:rsidR="005E0C7A" w:rsidRPr="005E0C7A" w:rsidRDefault="005E0C7A" w:rsidP="005E0C7A">
            <w:pPr>
              <w:jc w:val="both"/>
              <w:rPr>
                <w:color w:val="000000" w:themeColor="text1"/>
              </w:rPr>
            </w:pPr>
            <w:r w:rsidRPr="005E0C7A">
              <w:rPr>
                <w:b/>
                <w:bCs/>
                <w:color w:val="000000" w:themeColor="text1"/>
              </w:rPr>
              <w:t>Cách sử dụng hiệu quả</w:t>
            </w:r>
          </w:p>
        </w:tc>
      </w:tr>
      <w:tr w:rsidR="005E0C7A" w:rsidRPr="005E0C7A" w14:paraId="3ADABE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9A2AD" w14:textId="77777777" w:rsidR="005E0C7A" w:rsidRPr="005E0C7A" w:rsidRDefault="005E0C7A" w:rsidP="005E0C7A">
            <w:pPr>
              <w:jc w:val="both"/>
              <w:rPr>
                <w:color w:val="000000" w:themeColor="text1"/>
              </w:rPr>
            </w:pPr>
            <w:r w:rsidRPr="005E0C7A">
              <w:rPr>
                <w:color w:val="000000" w:themeColor="text1"/>
              </w:rPr>
              <w:lastRenderedPageBreak/>
              <w:t>ChatGPT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26857" w14:textId="77777777" w:rsidR="005E0C7A" w:rsidRPr="005E0C7A" w:rsidRDefault="005E0C7A" w:rsidP="005E0C7A">
            <w:pPr>
              <w:jc w:val="both"/>
              <w:rPr>
                <w:color w:val="000000" w:themeColor="text1"/>
              </w:rPr>
            </w:pPr>
            <w:r w:rsidRPr="005E0C7A">
              <w:rPr>
                <w:color w:val="000000" w:themeColor="text1"/>
              </w:rPr>
              <w:t>Mạnh về cấu trúc, diễn đạt mạch lạc, dễ yêu cầu sửa theo tiêu chí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9B2DE" w14:textId="77777777" w:rsidR="005E0C7A" w:rsidRPr="005E0C7A" w:rsidRDefault="005E0C7A" w:rsidP="005E0C7A">
            <w:pPr>
              <w:jc w:val="both"/>
              <w:rPr>
                <w:color w:val="000000" w:themeColor="text1"/>
              </w:rPr>
            </w:pPr>
            <w:r w:rsidRPr="005E0C7A">
              <w:rPr>
                <w:color w:val="000000" w:themeColor="text1"/>
              </w:rPr>
              <w:t>Đôi khi viết hơi dài hoặc khẳng định quá rộng về hiệu quả của AI, cần kiểm tra lại để tránh diễn giải thiếu cân bằng.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FB04A" w14:textId="77777777" w:rsidR="005E0C7A" w:rsidRPr="005E0C7A" w:rsidRDefault="005E0C7A" w:rsidP="005E0C7A">
            <w:pPr>
              <w:jc w:val="both"/>
              <w:rPr>
                <w:color w:val="000000" w:themeColor="text1"/>
              </w:rPr>
            </w:pPr>
            <w:r w:rsidRPr="005E0C7A">
              <w:rPr>
                <w:color w:val="000000" w:themeColor="text1"/>
              </w:rPr>
              <w:t>Dùng ở giai đoạn lên ý tưởng và viết bản nháp.</w:t>
            </w:r>
          </w:p>
        </w:tc>
      </w:tr>
      <w:tr w:rsidR="005E0C7A" w:rsidRPr="005E0C7A" w14:paraId="677C24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8A555" w14:textId="77777777" w:rsidR="005E0C7A" w:rsidRPr="005E0C7A" w:rsidRDefault="005E0C7A" w:rsidP="005E0C7A">
            <w:pPr>
              <w:jc w:val="both"/>
              <w:rPr>
                <w:color w:val="000000" w:themeColor="text1"/>
              </w:rPr>
            </w:pPr>
            <w:r w:rsidRPr="005E0C7A">
              <w:rPr>
                <w:color w:val="000000" w:themeColor="text1"/>
              </w:rPr>
              <w:t>Google Gemini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B9C8D" w14:textId="77777777" w:rsidR="005E0C7A" w:rsidRPr="005E0C7A" w:rsidRDefault="005E0C7A" w:rsidP="005E0C7A">
            <w:pPr>
              <w:jc w:val="both"/>
              <w:rPr>
                <w:color w:val="000000" w:themeColor="text1"/>
              </w:rPr>
            </w:pPr>
            <w:r w:rsidRPr="005E0C7A">
              <w:rPr>
                <w:color w:val="000000" w:themeColor="text1"/>
              </w:rPr>
              <w:t>Phù hợp để so sánh, phản biện, đặt câu hỏi kiểm tra tính hợp lý của bản nháp.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18BA4" w14:textId="77777777" w:rsidR="005E0C7A" w:rsidRPr="005E0C7A" w:rsidRDefault="005E0C7A" w:rsidP="005E0C7A">
            <w:pPr>
              <w:jc w:val="both"/>
              <w:rPr>
                <w:color w:val="000000" w:themeColor="text1"/>
              </w:rPr>
            </w:pPr>
            <w:r w:rsidRPr="005E0C7A">
              <w:rPr>
                <w:color w:val="000000" w:themeColor="text1"/>
              </w:rPr>
              <w:t>Có lúc gợi ý quá nhiều hướng, cần chọn lọc để không làm sản phẩm bị loãng hoặc xa chủ đề luyện nói tiếng Trung.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6D1D1" w14:textId="77777777" w:rsidR="005E0C7A" w:rsidRPr="005E0C7A" w:rsidRDefault="005E0C7A" w:rsidP="005E0C7A">
            <w:pPr>
              <w:jc w:val="both"/>
              <w:rPr>
                <w:color w:val="000000" w:themeColor="text1"/>
              </w:rPr>
            </w:pPr>
            <w:r w:rsidRPr="005E0C7A">
              <w:rPr>
                <w:color w:val="000000" w:themeColor="text1"/>
              </w:rPr>
              <w:t>Dùng ở giai đoạn rà soát và hoàn thiện nội dung.</w:t>
            </w:r>
          </w:p>
        </w:tc>
      </w:tr>
      <w:tr w:rsidR="005E0C7A" w:rsidRPr="005E0C7A" w14:paraId="04F797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F54B4" w14:textId="77777777" w:rsidR="005E0C7A" w:rsidRPr="005E0C7A" w:rsidRDefault="005E0C7A" w:rsidP="005E0C7A">
            <w:pPr>
              <w:jc w:val="both"/>
              <w:rPr>
                <w:color w:val="000000" w:themeColor="text1"/>
              </w:rPr>
            </w:pPr>
            <w:r w:rsidRPr="005E0C7A">
              <w:rPr>
                <w:color w:val="000000" w:themeColor="text1"/>
              </w:rPr>
              <w:t>Adobe Firefly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139B5" w14:textId="77777777" w:rsidR="005E0C7A" w:rsidRPr="005E0C7A" w:rsidRDefault="005E0C7A" w:rsidP="005E0C7A">
            <w:pPr>
              <w:jc w:val="both"/>
              <w:rPr>
                <w:color w:val="000000" w:themeColor="text1"/>
              </w:rPr>
            </w:pPr>
            <w:r w:rsidRPr="005E0C7A">
              <w:rPr>
                <w:color w:val="000000" w:themeColor="text1"/>
              </w:rPr>
              <w:t>Tạo hình nền và họa tiết nhanh, phong cách đẹp, dễ kiểm soát bằng prompt.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FB70F" w14:textId="77777777" w:rsidR="005E0C7A" w:rsidRPr="005E0C7A" w:rsidRDefault="005E0C7A" w:rsidP="005E0C7A">
            <w:pPr>
              <w:jc w:val="both"/>
              <w:rPr>
                <w:color w:val="000000" w:themeColor="text1"/>
              </w:rPr>
            </w:pPr>
            <w:r w:rsidRPr="005E0C7A">
              <w:rPr>
                <w:color w:val="000000" w:themeColor="text1"/>
              </w:rPr>
              <w:t>Không nên dùng ảnh tạo sinh như minh chứng thực tế về lớp học hoặc người học thật.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EA046" w14:textId="77777777" w:rsidR="005E0C7A" w:rsidRPr="005E0C7A" w:rsidRDefault="005E0C7A" w:rsidP="005E0C7A">
            <w:pPr>
              <w:jc w:val="both"/>
              <w:rPr>
                <w:color w:val="000000" w:themeColor="text1"/>
              </w:rPr>
            </w:pPr>
            <w:r w:rsidRPr="005E0C7A">
              <w:rPr>
                <w:color w:val="000000" w:themeColor="text1"/>
              </w:rPr>
              <w:t>Dùng làm chất liệu trang trí, không thay thế ảnh tư liệu hoặc minh chứng học tập thật.</w:t>
            </w:r>
          </w:p>
        </w:tc>
      </w:tr>
      <w:tr w:rsidR="005E0C7A" w:rsidRPr="005E0C7A" w14:paraId="1CBCD6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CAB6E" w14:textId="77777777" w:rsidR="005E0C7A" w:rsidRPr="005E0C7A" w:rsidRDefault="005E0C7A" w:rsidP="005E0C7A">
            <w:pPr>
              <w:jc w:val="both"/>
              <w:rPr>
                <w:color w:val="000000" w:themeColor="text1"/>
              </w:rPr>
            </w:pPr>
            <w:r w:rsidRPr="005E0C7A">
              <w:rPr>
                <w:color w:val="000000" w:themeColor="text1"/>
              </w:rPr>
              <w:t>Canva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95B41" w14:textId="77777777" w:rsidR="005E0C7A" w:rsidRPr="005E0C7A" w:rsidRDefault="005E0C7A" w:rsidP="005E0C7A">
            <w:pPr>
              <w:jc w:val="both"/>
              <w:rPr>
                <w:color w:val="000000" w:themeColor="text1"/>
              </w:rPr>
            </w:pPr>
            <w:r w:rsidRPr="005E0C7A">
              <w:rPr>
                <w:color w:val="000000" w:themeColor="text1"/>
              </w:rPr>
              <w:t>Nhanh trong dựng bố cục, gợi ý màu sắc và chuyển nội dung thành thiết kế.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E7A3E" w14:textId="77777777" w:rsidR="005E0C7A" w:rsidRPr="005E0C7A" w:rsidRDefault="005E0C7A" w:rsidP="005E0C7A">
            <w:pPr>
              <w:jc w:val="both"/>
              <w:rPr>
                <w:color w:val="000000" w:themeColor="text1"/>
              </w:rPr>
            </w:pPr>
            <w:r w:rsidRPr="005E0C7A">
              <w:rPr>
                <w:color w:val="000000" w:themeColor="text1"/>
              </w:rPr>
              <w:t>Bố cục ban đầu còn phổ thông, cần chỉnh thủ công để tránh cảm giác giống mẫu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48E1E" w14:textId="77777777" w:rsidR="005E0C7A" w:rsidRPr="005E0C7A" w:rsidRDefault="005E0C7A" w:rsidP="005E0C7A">
            <w:pPr>
              <w:jc w:val="both"/>
              <w:rPr>
                <w:color w:val="000000" w:themeColor="text1"/>
              </w:rPr>
            </w:pPr>
            <w:r w:rsidRPr="005E0C7A">
              <w:rPr>
                <w:color w:val="000000" w:themeColor="text1"/>
              </w:rPr>
              <w:t>Dùng để hoàn thiện sản phẩm cuối cùng.</w:t>
            </w:r>
          </w:p>
        </w:tc>
      </w:tr>
    </w:tbl>
    <w:p w14:paraId="137C443D" w14:textId="77777777" w:rsidR="005E0C7A" w:rsidRPr="005E0C7A" w:rsidRDefault="005E0C7A" w:rsidP="005E0C7A">
      <w:pPr>
        <w:ind w:firstLine="360"/>
        <w:jc w:val="both"/>
        <w:rPr>
          <w:color w:val="000000" w:themeColor="text1"/>
        </w:rPr>
      </w:pPr>
      <w:r w:rsidRPr="005E0C7A">
        <w:rPr>
          <w:color w:val="000000" w:themeColor="text1"/>
        </w:rPr>
        <w:t>Qua so sánh, công cụ có ảnh hưởng lớn nhất đến chất lượng nội dung là ChatGPT và Gemini, vì hai công cụ này giúp hình thành logic trình bày và kiểm tra mức độ khách quan của luận điểm. Tuy nhiên, công cụ làm thay đổi rõ nhất về hình thức sản phẩm là Canva AI. Nếu chỉ dùng AI tạo văn bản mà không có bước thiết kế, sản phẩm khó hấp dẫn người xem. Ngược lại, nếu chỉ dùng AI thiết kế mà thiếu kiểm tra nội dung, sản phẩm có thể đẹp nhưng chưa chắc phù hợp với mục tiêu học tập.</w:t>
      </w:r>
    </w:p>
    <w:p w14:paraId="215283B2" w14:textId="77777777" w:rsidR="005E0C7A" w:rsidRPr="005E0C7A" w:rsidRDefault="005E0C7A" w:rsidP="005E0C7A">
      <w:pPr>
        <w:numPr>
          <w:ilvl w:val="0"/>
          <w:numId w:val="24"/>
        </w:numPr>
        <w:tabs>
          <w:tab w:val="num" w:pos="720"/>
        </w:tabs>
        <w:jc w:val="both"/>
        <w:rPr>
          <w:b/>
          <w:bCs/>
          <w:color w:val="000000" w:themeColor="text1"/>
        </w:rPr>
      </w:pPr>
      <w:r w:rsidRPr="005E0C7A">
        <w:rPr>
          <w:b/>
          <w:bCs/>
          <w:color w:val="000000" w:themeColor="text1"/>
        </w:rPr>
        <w:t>Sản phẩm cuối cùng và minh chứng trung gian</w:t>
      </w:r>
    </w:p>
    <w:p w14:paraId="75930B98" w14:textId="77777777" w:rsidR="005E0C7A" w:rsidRPr="005E0C7A" w:rsidRDefault="005E0C7A" w:rsidP="005E0C7A">
      <w:pPr>
        <w:ind w:firstLine="360"/>
        <w:jc w:val="both"/>
        <w:rPr>
          <w:color w:val="000000" w:themeColor="text1"/>
        </w:rPr>
      </w:pPr>
      <w:r w:rsidRPr="005E0C7A">
        <w:rPr>
          <w:color w:val="000000" w:themeColor="text1"/>
        </w:rPr>
        <w:t>Sản phẩm cuối cùng là một infographic/bài thuyết trình ngắn về ứng dụng AI trong việc nâng cao kỹ năng nói tiếng Trung, gồm năm phần chính: bối cảnh học nói tiếng Trung, vai trò của AI, lợi ích đối với sinh viên, hạn chế khi lạm dụng AI và cách sử dụng AI hiệu quả. Sản phẩm được thiết kế theo phong cách học thuật hiện đại, màu sắc nhẹ, có biểu tượng liên quan đến giao tiếp, ngôn ngữ, micro và công nghệ giáo dục.</w:t>
      </w:r>
    </w:p>
    <w:p w14:paraId="67F41F90" w14:textId="77777777" w:rsidR="005E0C7A" w:rsidRDefault="005E0C7A" w:rsidP="005E0C7A">
      <w:pPr>
        <w:pStyle w:val="Heading1"/>
        <w:spacing w:before="80" w:after="120"/>
        <w:ind w:firstLine="360"/>
        <w:jc w:val="both"/>
        <w:rPr>
          <w:rFonts w:ascii="Times New Roman" w:hAnsi="Times New Roman" w:cs="Times New Roman"/>
          <w:b w:val="0"/>
          <w:bCs w:val="0"/>
          <w:color w:val="000000" w:themeColor="text1"/>
          <w:sz w:val="26"/>
          <w:szCs w:val="26"/>
        </w:rPr>
      </w:pPr>
    </w:p>
    <w:p w14:paraId="1B6BBABF" w14:textId="77777777" w:rsidR="005E0C7A" w:rsidRDefault="005E0C7A" w:rsidP="005E0C7A">
      <w:pPr>
        <w:jc w:val="center"/>
        <w:rPr>
          <w:rFonts w:cs="Times New Roman"/>
          <w:color w:val="000000" w:themeColor="text1"/>
          <w:sz w:val="26"/>
          <w:szCs w:val="26"/>
        </w:rPr>
      </w:pPr>
      <w:r w:rsidRPr="00C33DE4">
        <w:rPr>
          <w:noProof/>
        </w:rPr>
        <w:drawing>
          <wp:inline distT="0" distB="0" distL="0" distR="0" wp14:anchorId="00ECF8B3" wp14:editId="1E0D9EA8">
            <wp:extent cx="5665256" cy="2667000"/>
            <wp:effectExtent l="0" t="0" r="0" b="0"/>
            <wp:docPr id="60399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90962" name=""/>
                    <pic:cNvPicPr/>
                  </pic:nvPicPr>
                  <pic:blipFill>
                    <a:blip r:embed="rId11"/>
                    <a:stretch>
                      <a:fillRect/>
                    </a:stretch>
                  </pic:blipFill>
                  <pic:spPr>
                    <a:xfrm>
                      <a:off x="0" y="0"/>
                      <a:ext cx="5681761" cy="2674770"/>
                    </a:xfrm>
                    <a:prstGeom prst="rect">
                      <a:avLst/>
                    </a:prstGeom>
                  </pic:spPr>
                </pic:pic>
              </a:graphicData>
            </a:graphic>
          </wp:inline>
        </w:drawing>
      </w:r>
    </w:p>
    <w:p w14:paraId="0EE7E64A" w14:textId="77777777" w:rsidR="005E0C7A" w:rsidRDefault="005E0C7A" w:rsidP="005E0C7A">
      <w:pPr>
        <w:jc w:val="center"/>
        <w:rPr>
          <w:rFonts w:cs="Times New Roman"/>
          <w:color w:val="000000" w:themeColor="text1"/>
          <w:sz w:val="26"/>
          <w:szCs w:val="26"/>
        </w:rPr>
      </w:pPr>
      <w:r w:rsidRPr="00C33DE4">
        <w:rPr>
          <w:rFonts w:cs="Times New Roman"/>
          <w:color w:val="000000" w:themeColor="text1"/>
          <w:sz w:val="26"/>
          <w:szCs w:val="26"/>
        </w:rPr>
        <w:t>Ảnh 3: Firefly tạo nền/hình minh họa về học tiếng Trung và giao tiếp.</w:t>
      </w:r>
    </w:p>
    <w:p w14:paraId="4FCDD5C5" w14:textId="77777777" w:rsidR="005E0C7A" w:rsidRDefault="005E0C7A" w:rsidP="005E0C7A">
      <w:pPr>
        <w:jc w:val="center"/>
        <w:rPr>
          <w:rFonts w:cs="Times New Roman"/>
          <w:color w:val="000000" w:themeColor="text1"/>
          <w:sz w:val="26"/>
          <w:szCs w:val="26"/>
        </w:rPr>
      </w:pPr>
    </w:p>
    <w:p w14:paraId="4EF0B683" w14:textId="77777777" w:rsidR="005E0C7A" w:rsidRDefault="005E0C7A" w:rsidP="005E0C7A">
      <w:pPr>
        <w:jc w:val="center"/>
        <w:rPr>
          <w:rFonts w:cs="Times New Roman"/>
          <w:color w:val="000000" w:themeColor="text1"/>
          <w:sz w:val="26"/>
          <w:szCs w:val="26"/>
        </w:rPr>
      </w:pPr>
    </w:p>
    <w:p w14:paraId="717A617F" w14:textId="77777777" w:rsidR="005E0C7A" w:rsidRDefault="005E0C7A" w:rsidP="005E0C7A">
      <w:pPr>
        <w:jc w:val="center"/>
        <w:rPr>
          <w:rFonts w:cs="Times New Roman"/>
          <w:color w:val="000000" w:themeColor="text1"/>
          <w:sz w:val="26"/>
          <w:szCs w:val="26"/>
        </w:rPr>
      </w:pPr>
      <w:r w:rsidRPr="00D11230">
        <w:rPr>
          <w:noProof/>
        </w:rPr>
        <w:drawing>
          <wp:inline distT="0" distB="0" distL="0" distR="0" wp14:anchorId="0B8C4C48" wp14:editId="20571C72">
            <wp:extent cx="5867400" cy="2774707"/>
            <wp:effectExtent l="0" t="0" r="0" b="6985"/>
            <wp:docPr id="161275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56997" name=""/>
                    <pic:cNvPicPr/>
                  </pic:nvPicPr>
                  <pic:blipFill>
                    <a:blip r:embed="rId12"/>
                    <a:stretch>
                      <a:fillRect/>
                    </a:stretch>
                  </pic:blipFill>
                  <pic:spPr>
                    <a:xfrm>
                      <a:off x="0" y="0"/>
                      <a:ext cx="5896820" cy="2788620"/>
                    </a:xfrm>
                    <a:prstGeom prst="rect">
                      <a:avLst/>
                    </a:prstGeom>
                  </pic:spPr>
                </pic:pic>
              </a:graphicData>
            </a:graphic>
          </wp:inline>
        </w:drawing>
      </w:r>
    </w:p>
    <w:p w14:paraId="7EFB4350" w14:textId="77777777" w:rsidR="005E0C7A" w:rsidRDefault="005E0C7A" w:rsidP="005E0C7A">
      <w:pPr>
        <w:jc w:val="center"/>
        <w:rPr>
          <w:rFonts w:cs="Times New Roman"/>
          <w:color w:val="000000" w:themeColor="text1"/>
          <w:sz w:val="26"/>
          <w:szCs w:val="26"/>
        </w:rPr>
      </w:pPr>
      <w:r w:rsidRPr="00C33DE4">
        <w:rPr>
          <w:rFonts w:cs="Times New Roman"/>
          <w:color w:val="000000" w:themeColor="text1"/>
          <w:sz w:val="26"/>
          <w:szCs w:val="26"/>
        </w:rPr>
        <w:t>Ảnh 4: Canva AI tạo bố cục ban đầu.</w:t>
      </w:r>
    </w:p>
    <w:p w14:paraId="08524FC6" w14:textId="77777777" w:rsidR="005E0C7A" w:rsidRDefault="005E0C7A" w:rsidP="005E0C7A">
      <w:pPr>
        <w:jc w:val="center"/>
        <w:rPr>
          <w:rFonts w:cs="Times New Roman"/>
          <w:color w:val="000000" w:themeColor="text1"/>
          <w:sz w:val="26"/>
          <w:szCs w:val="26"/>
        </w:rPr>
      </w:pPr>
      <w:r w:rsidRPr="00D11230">
        <w:rPr>
          <w:rFonts w:cs="Times New Roman"/>
          <w:noProof/>
          <w:color w:val="000000" w:themeColor="text1"/>
          <w:sz w:val="26"/>
          <w:szCs w:val="26"/>
        </w:rPr>
        <w:lastRenderedPageBreak/>
        <w:drawing>
          <wp:inline distT="0" distB="0" distL="0" distR="0" wp14:anchorId="48EAF8AC" wp14:editId="7952C9F7">
            <wp:extent cx="3129146" cy="7155180"/>
            <wp:effectExtent l="0" t="0" r="0" b="7620"/>
            <wp:docPr id="4737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2447" name=""/>
                    <pic:cNvPicPr/>
                  </pic:nvPicPr>
                  <pic:blipFill>
                    <a:blip r:embed="rId13"/>
                    <a:stretch>
                      <a:fillRect/>
                    </a:stretch>
                  </pic:blipFill>
                  <pic:spPr>
                    <a:xfrm>
                      <a:off x="0" y="0"/>
                      <a:ext cx="3131127" cy="7159711"/>
                    </a:xfrm>
                    <a:prstGeom prst="rect">
                      <a:avLst/>
                    </a:prstGeom>
                  </pic:spPr>
                </pic:pic>
              </a:graphicData>
            </a:graphic>
          </wp:inline>
        </w:drawing>
      </w:r>
    </w:p>
    <w:p w14:paraId="58CB0E35" w14:textId="77777777" w:rsidR="005E0C7A" w:rsidRDefault="005E0C7A" w:rsidP="005E0C7A">
      <w:pPr>
        <w:jc w:val="center"/>
        <w:rPr>
          <w:rFonts w:cs="Times New Roman"/>
          <w:color w:val="000000" w:themeColor="text1"/>
          <w:sz w:val="26"/>
          <w:szCs w:val="26"/>
        </w:rPr>
      </w:pPr>
      <w:r w:rsidRPr="00C33DE4">
        <w:rPr>
          <w:rFonts w:cs="Times New Roman"/>
          <w:color w:val="000000" w:themeColor="text1"/>
          <w:sz w:val="26"/>
          <w:szCs w:val="26"/>
        </w:rPr>
        <w:t>Ảnh 5: Sản phẩm hoàn thiện cuối cùng.</w:t>
      </w:r>
    </w:p>
    <w:p w14:paraId="150BA4B8" w14:textId="77777777" w:rsidR="005E0C7A" w:rsidRPr="005E0C7A" w:rsidRDefault="005E0C7A" w:rsidP="005E0C7A">
      <w:pPr>
        <w:jc w:val="both"/>
        <w:rPr>
          <w:b/>
          <w:bCs/>
          <w:color w:val="000000" w:themeColor="text1"/>
        </w:rPr>
      </w:pPr>
      <w:r w:rsidRPr="005E0C7A">
        <w:rPr>
          <w:b/>
          <w:bCs/>
          <w:color w:val="000000" w:themeColor="text1"/>
        </w:rPr>
        <w:t>7. Phân tích vai trò của AI trong quá trình sáng tạo</w:t>
      </w:r>
    </w:p>
    <w:p w14:paraId="7ABADAFE" w14:textId="77777777" w:rsidR="005E0C7A" w:rsidRPr="005E0C7A" w:rsidRDefault="005E0C7A" w:rsidP="005E0C7A">
      <w:pPr>
        <w:ind w:firstLine="720"/>
        <w:jc w:val="both"/>
        <w:rPr>
          <w:color w:val="000000" w:themeColor="text1"/>
        </w:rPr>
      </w:pPr>
      <w:r w:rsidRPr="005E0C7A">
        <w:rPr>
          <w:color w:val="000000" w:themeColor="text1"/>
        </w:rPr>
        <w:t>AI giúp rút ngắn đáng kể thời gian khởi động dự án. Thay vì bắt đầu từ một trang trống, tôi có thể nhanh chóng có dàn ý, tiêu đề, cách chia mục và một số phương án bố cục để lựa chọn. Điều này đặc biệt hữu ích khi làm nội dung số, vì người thực hiện cần vừa có nội dung đúng, vừa có hình thức trình bày dễ tiếp nhận.</w:t>
      </w:r>
    </w:p>
    <w:p w14:paraId="6D702C4B" w14:textId="77777777" w:rsidR="005E0C7A" w:rsidRPr="005E0C7A" w:rsidRDefault="005E0C7A" w:rsidP="005E0C7A">
      <w:pPr>
        <w:ind w:firstLine="720"/>
        <w:jc w:val="both"/>
        <w:rPr>
          <w:color w:val="000000" w:themeColor="text1"/>
        </w:rPr>
      </w:pPr>
      <w:r w:rsidRPr="005E0C7A">
        <w:rPr>
          <w:color w:val="000000" w:themeColor="text1"/>
        </w:rPr>
        <w:t xml:space="preserve">Tuy nhiên, AI không thay thế hoàn toàn vai trò của người học. Những phần AI làm tốt là gợi ý ý tưởng, viết bản nháp, tạo phương án thiết kế ban đầu và giúp so sánh nhiều cách trình </w:t>
      </w:r>
      <w:r w:rsidRPr="005E0C7A">
        <w:rPr>
          <w:color w:val="000000" w:themeColor="text1"/>
        </w:rPr>
        <w:lastRenderedPageBreak/>
        <w:t>bày. Những phần AI còn hạn chế là khả năng đánh giá chính xác năng lực nói thực tế của từng sinh viên, khả năng hiểu sắc thái giao tiếp trong bối cảnh thật và mức độ độc đáo của thiết kế. Nếu không chỉnh sửa, sản phẩm dễ bị chung chung hoặc quá phụ thuộc vào mẫu có sẵn.</w:t>
      </w:r>
    </w:p>
    <w:p w14:paraId="03603A5A" w14:textId="77777777" w:rsidR="005E0C7A" w:rsidRPr="005E0C7A" w:rsidRDefault="005E0C7A" w:rsidP="005E0C7A">
      <w:pPr>
        <w:jc w:val="both"/>
        <w:rPr>
          <w:b/>
          <w:bCs/>
          <w:color w:val="000000" w:themeColor="text1"/>
        </w:rPr>
      </w:pPr>
      <w:r w:rsidRPr="005E0C7A">
        <w:rPr>
          <w:b/>
          <w:bCs/>
          <w:color w:val="000000" w:themeColor="text1"/>
        </w:rPr>
        <w:t>8. Vấn đề đạo đức và trách nhiệm khi dùng AI</w:t>
      </w:r>
    </w:p>
    <w:p w14:paraId="1DAB40FA" w14:textId="77777777" w:rsidR="005E0C7A" w:rsidRPr="005E0C7A" w:rsidRDefault="005E0C7A" w:rsidP="005E0C7A">
      <w:pPr>
        <w:ind w:firstLine="720"/>
        <w:jc w:val="both"/>
        <w:rPr>
          <w:color w:val="000000" w:themeColor="text1"/>
        </w:rPr>
      </w:pPr>
      <w:r w:rsidRPr="005E0C7A">
        <w:rPr>
          <w:color w:val="000000" w:themeColor="text1"/>
        </w:rPr>
        <w:t>Trong quá trình sử dụng AI, tôi cần lưu ý ba vấn đề đạo đức chính. Thứ nhất, phải khai báo rõ việc có sử dụng AI trong quá trình sáng tạo. Thứ hai, không coi hình ảnh hoặc nội dung do AI tạo ra là bằng chứng học thuật nếu chưa được kiểm chứng. Thứ ba, không sao chép nguyên văn toàn bộ kết quả AI mà không biên tập, vì sản phẩm cuối cùng phải thể hiện đóng góp cá nhân.</w:t>
      </w:r>
    </w:p>
    <w:p w14:paraId="4DE865BA" w14:textId="77777777" w:rsidR="005E0C7A" w:rsidRPr="005E0C7A" w:rsidRDefault="005E0C7A" w:rsidP="005E0C7A">
      <w:pPr>
        <w:ind w:firstLine="720"/>
        <w:jc w:val="both"/>
        <w:rPr>
          <w:color w:val="000000" w:themeColor="text1"/>
        </w:rPr>
      </w:pPr>
      <w:r w:rsidRPr="005E0C7A">
        <w:rPr>
          <w:color w:val="000000" w:themeColor="text1"/>
        </w:rPr>
        <w:t>Với chủ đề học tiếng Trung, việc sử dụng AI càng cần cẩn trọng vì AI có thể đưa ra gợi ý chưa phù hợp với trình độ, ngữ cảnh giao tiếp hoặc mục tiêu học tập của người dùng. AI có thể hỗ trợ luyện phát âm, tạo tình huống hội thoại và gợi ý cách diễn đạt, nhưng không thể thay thế hoàn toàn giao tiếp thật với giáo viên, bạn học hoặc người bản ngữ. Vì vậy, tôi chỉ dùng AI để hỗ trợ sáng tạo và luôn thực hiện bước đọc lại, chỉnh sửa, chọn lọc thông tin trước khi đưa vào sản phẩm.</w:t>
      </w:r>
    </w:p>
    <w:p w14:paraId="67935F2B" w14:textId="77777777" w:rsidR="005E0C7A" w:rsidRPr="005E0C7A" w:rsidRDefault="005E0C7A" w:rsidP="005E0C7A">
      <w:pPr>
        <w:jc w:val="both"/>
        <w:rPr>
          <w:b/>
          <w:bCs/>
          <w:color w:val="000000" w:themeColor="text1"/>
        </w:rPr>
      </w:pPr>
      <w:r w:rsidRPr="005E0C7A">
        <w:rPr>
          <w:b/>
          <w:bCs/>
          <w:color w:val="000000" w:themeColor="text1"/>
        </w:rPr>
        <w:t>9. Kết luận</w:t>
      </w:r>
    </w:p>
    <w:p w14:paraId="1BB6E338" w14:textId="77777777" w:rsidR="005E0C7A" w:rsidRPr="005E0C7A" w:rsidRDefault="005E0C7A" w:rsidP="005E0C7A">
      <w:pPr>
        <w:ind w:firstLine="720"/>
        <w:jc w:val="both"/>
        <w:rPr>
          <w:color w:val="000000" w:themeColor="text1"/>
        </w:rPr>
      </w:pPr>
      <w:r w:rsidRPr="005E0C7A">
        <w:rPr>
          <w:color w:val="000000" w:themeColor="text1"/>
        </w:rPr>
        <w:t>Qua dự án này, tôi nhận thấy AI tạo sinh là công cụ hỗ trợ hiệu quả cho quá trình sáng tạo nội dung số, đặc biệt ở các bước lên ý tưởng, xây dựng bản nháp và thiết kế hình ảnh. Tuy vậy, chất lượng sản phẩm phụ thuộc nhiều vào cách đặt prompt, khả năng đánh giá kết quả và mức độ chỉnh sửa của người thực hiện. Khi được sử dụng có trách nhiệm, AI giúp sinh viên ngành Ngôn ngữ Trung Quốc làm việc nhanh hơn, có nhiều phương án sáng tạo hơn và rèn luyện tư duy biên tập tốt hơn.</w:t>
      </w:r>
    </w:p>
    <w:p w14:paraId="08FA6674" w14:textId="77777777" w:rsidR="005E0C7A" w:rsidRPr="00B13A48" w:rsidRDefault="005E0C7A" w:rsidP="005E0C7A">
      <w:pPr>
        <w:rPr>
          <w:color w:val="000000" w:themeColor="text1"/>
        </w:rPr>
      </w:pPr>
    </w:p>
    <w:sectPr w:rsidR="005E0C7A" w:rsidRPr="00B13A48" w:rsidSect="00034616">
      <w:footerReference w:type="default" r:id="rId14"/>
      <w:pgSz w:w="11906" w:h="16838"/>
      <w:pgMar w:top="1134"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184C2" w14:textId="77777777" w:rsidR="00B63BA5" w:rsidRDefault="00B63BA5">
      <w:pPr>
        <w:spacing w:after="0" w:line="240" w:lineRule="auto"/>
      </w:pPr>
      <w:r>
        <w:separator/>
      </w:r>
    </w:p>
  </w:endnote>
  <w:endnote w:type="continuationSeparator" w:id="0">
    <w:p w14:paraId="2DFE0E77" w14:textId="77777777" w:rsidR="00B63BA5" w:rsidRDefault="00B63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077B" w14:textId="77777777" w:rsidR="002A3BBD" w:rsidRDefault="00000000">
    <w:pPr>
      <w:pStyle w:val="Footer"/>
      <w:jc w:val="center"/>
    </w:pPr>
    <w:r>
      <w:rPr>
        <w:sz w:val="20"/>
      </w:rPr>
      <w:t xml:space="preserve">Trang </w:t>
    </w:r>
    <w:r>
      <w:rPr>
        <w:sz w:val="20"/>
      </w:rPr>
      <w:fldChar w:fldCharType="begin"/>
    </w:r>
    <w:r>
      <w:rPr>
        <w:sz w:val="20"/>
      </w:rPr>
      <w:instrText>PAGE</w:instrText>
    </w:r>
    <w:r>
      <w:rPr>
        <w:sz w:val="20"/>
      </w:rPr>
      <w:fldChar w:fldCharType="separate"/>
    </w:r>
    <w:r w:rsidR="00A24C3E">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F403D" w14:textId="77777777" w:rsidR="00B63BA5" w:rsidRDefault="00B63BA5">
      <w:pPr>
        <w:spacing w:after="0" w:line="240" w:lineRule="auto"/>
      </w:pPr>
      <w:r>
        <w:separator/>
      </w:r>
    </w:p>
  </w:footnote>
  <w:footnote w:type="continuationSeparator" w:id="0">
    <w:p w14:paraId="7B9372BD" w14:textId="77777777" w:rsidR="00B63BA5" w:rsidRDefault="00B63B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A5E1B5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EC26F0"/>
    <w:multiLevelType w:val="multilevel"/>
    <w:tmpl w:val="EBAA904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FE86C2E"/>
    <w:multiLevelType w:val="multilevel"/>
    <w:tmpl w:val="C40CBB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560165"/>
    <w:multiLevelType w:val="multilevel"/>
    <w:tmpl w:val="391074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753D77"/>
    <w:multiLevelType w:val="multilevel"/>
    <w:tmpl w:val="7572FDC2"/>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8917BEA"/>
    <w:multiLevelType w:val="multilevel"/>
    <w:tmpl w:val="2DE07AC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DD6172E"/>
    <w:multiLevelType w:val="multilevel"/>
    <w:tmpl w:val="48A692AC"/>
    <w:lvl w:ilvl="0">
      <w:start w:val="1"/>
      <w:numFmt w:val="decimal"/>
      <w:lvlText w:val="%1."/>
      <w:lvlJc w:val="left"/>
      <w:pPr>
        <w:tabs>
          <w:tab w:val="num" w:pos="360"/>
        </w:tabs>
        <w:ind w:left="360" w:hanging="360"/>
      </w:pPr>
      <w:rPr>
        <w:rFonts w:ascii="Times New Roman" w:eastAsia="Times New Roman" w:hAnsi="Times New Roman" w:cstheme="minorBidi"/>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06C3DEE"/>
    <w:multiLevelType w:val="multilevel"/>
    <w:tmpl w:val="193C8BF6"/>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2560EF5"/>
    <w:multiLevelType w:val="multilevel"/>
    <w:tmpl w:val="E3107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C70F1A"/>
    <w:multiLevelType w:val="multilevel"/>
    <w:tmpl w:val="14E63BE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60AB3BF4"/>
    <w:multiLevelType w:val="multilevel"/>
    <w:tmpl w:val="76949F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B365735"/>
    <w:multiLevelType w:val="multilevel"/>
    <w:tmpl w:val="CF4E904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EED459D"/>
    <w:multiLevelType w:val="multilevel"/>
    <w:tmpl w:val="B1603C1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71BE5ABD"/>
    <w:multiLevelType w:val="multilevel"/>
    <w:tmpl w:val="7A1ABC2C"/>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748865C0"/>
    <w:multiLevelType w:val="multilevel"/>
    <w:tmpl w:val="70500FCC"/>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BFC44CF"/>
    <w:multiLevelType w:val="multilevel"/>
    <w:tmpl w:val="E230FC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9867533">
    <w:abstractNumId w:val="8"/>
  </w:num>
  <w:num w:numId="2" w16cid:durableId="2033649025">
    <w:abstractNumId w:val="6"/>
  </w:num>
  <w:num w:numId="3" w16cid:durableId="1947733114">
    <w:abstractNumId w:val="5"/>
  </w:num>
  <w:num w:numId="4" w16cid:durableId="214005734">
    <w:abstractNumId w:val="4"/>
  </w:num>
  <w:num w:numId="5" w16cid:durableId="1916280371">
    <w:abstractNumId w:val="7"/>
  </w:num>
  <w:num w:numId="6" w16cid:durableId="237327922">
    <w:abstractNumId w:val="3"/>
  </w:num>
  <w:num w:numId="7" w16cid:durableId="1409424081">
    <w:abstractNumId w:val="2"/>
  </w:num>
  <w:num w:numId="8" w16cid:durableId="671372271">
    <w:abstractNumId w:val="1"/>
  </w:num>
  <w:num w:numId="9" w16cid:durableId="852917565">
    <w:abstractNumId w:val="0"/>
  </w:num>
  <w:num w:numId="10" w16cid:durableId="878053769">
    <w:abstractNumId w:val="18"/>
  </w:num>
  <w:num w:numId="11" w16cid:durableId="69811685">
    <w:abstractNumId w:val="9"/>
  </w:num>
  <w:num w:numId="12" w16cid:durableId="1473870287">
    <w:abstractNumId w:val="23"/>
  </w:num>
  <w:num w:numId="13" w16cid:durableId="917448346">
    <w:abstractNumId w:val="20"/>
  </w:num>
  <w:num w:numId="14" w16cid:durableId="1065302008">
    <w:abstractNumId w:val="12"/>
  </w:num>
  <w:num w:numId="15" w16cid:durableId="19749465">
    <w:abstractNumId w:val="17"/>
  </w:num>
  <w:num w:numId="16" w16cid:durableId="35743743">
    <w:abstractNumId w:val="15"/>
  </w:num>
  <w:num w:numId="17" w16cid:durableId="793644919">
    <w:abstractNumId w:val="21"/>
  </w:num>
  <w:num w:numId="18" w16cid:durableId="1179346132">
    <w:abstractNumId w:val="22"/>
  </w:num>
  <w:num w:numId="19" w16cid:durableId="1533301033">
    <w:abstractNumId w:val="16"/>
  </w:num>
  <w:num w:numId="20" w16cid:durableId="430508946">
    <w:abstractNumId w:val="10"/>
  </w:num>
  <w:num w:numId="21" w16cid:durableId="667909044">
    <w:abstractNumId w:val="11"/>
  </w:num>
  <w:num w:numId="22" w16cid:durableId="506755857">
    <w:abstractNumId w:val="14"/>
  </w:num>
  <w:num w:numId="23" w16cid:durableId="548688260">
    <w:abstractNumId w:val="13"/>
  </w:num>
  <w:num w:numId="24" w16cid:durableId="5326154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E41"/>
    <w:rsid w:val="00151477"/>
    <w:rsid w:val="00186ABA"/>
    <w:rsid w:val="00211009"/>
    <w:rsid w:val="0026164B"/>
    <w:rsid w:val="0029639D"/>
    <w:rsid w:val="002A3BBD"/>
    <w:rsid w:val="00317581"/>
    <w:rsid w:val="003251D6"/>
    <w:rsid w:val="00326F90"/>
    <w:rsid w:val="0035754B"/>
    <w:rsid w:val="003A1EBB"/>
    <w:rsid w:val="004414BA"/>
    <w:rsid w:val="004E65AF"/>
    <w:rsid w:val="00523E6A"/>
    <w:rsid w:val="00583930"/>
    <w:rsid w:val="005D535A"/>
    <w:rsid w:val="005E0C7A"/>
    <w:rsid w:val="006223E4"/>
    <w:rsid w:val="00640886"/>
    <w:rsid w:val="0071375A"/>
    <w:rsid w:val="00744027"/>
    <w:rsid w:val="00956609"/>
    <w:rsid w:val="009D6468"/>
    <w:rsid w:val="00A24C3E"/>
    <w:rsid w:val="00A47E24"/>
    <w:rsid w:val="00A51C2A"/>
    <w:rsid w:val="00AA1D8D"/>
    <w:rsid w:val="00AD665C"/>
    <w:rsid w:val="00AE3355"/>
    <w:rsid w:val="00B13A48"/>
    <w:rsid w:val="00B47730"/>
    <w:rsid w:val="00B63BA5"/>
    <w:rsid w:val="00C052A9"/>
    <w:rsid w:val="00C33DE4"/>
    <w:rsid w:val="00C672F3"/>
    <w:rsid w:val="00CB0664"/>
    <w:rsid w:val="00D11230"/>
    <w:rsid w:val="00D3202B"/>
    <w:rsid w:val="00D3603A"/>
    <w:rsid w:val="00DE392C"/>
    <w:rsid w:val="00EE121F"/>
    <w:rsid w:val="00F44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C4DF4"/>
  <w14:defaultImageDpi w14:val="300"/>
  <w15:docId w15:val="{3EE37760-9DBE-427F-9556-04AAD5C57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477"/>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5E0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E0C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5E0C7A"/>
    <w:rPr>
      <w:rFonts w:ascii="Courier New" w:eastAsia="Times New Roman" w:hAnsi="Courier New" w:cs="Courier New"/>
      <w:sz w:val="20"/>
      <w:szCs w:val="20"/>
    </w:rPr>
  </w:style>
  <w:style w:type="paragraph" w:styleId="NormalWeb">
    <w:name w:val="Normal (Web)"/>
    <w:basedOn w:val="Normal"/>
    <w:uiPriority w:val="99"/>
    <w:semiHidden/>
    <w:unhideWhenUsed/>
    <w:rsid w:val="005E0C7A"/>
    <w:pPr>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8</Pages>
  <Words>1360</Words>
  <Characters>7757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Bao cao su dung cong cu AI tao sinh</vt:lpstr>
    </vt:vector>
  </TitlesOfParts>
  <Manager/>
  <Company/>
  <LinksUpToDate>false</LinksUpToDate>
  <CharactersWithSpaces>9099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su dung cong cu AI tao sinh</dc:title>
  <dc:subject/>
  <dc:creator>Nguyen Hai Hau</dc:creator>
  <cp:keywords/>
  <dc:description>generated by python-docx</dc:description>
  <cp:lastModifiedBy>Vũ  Hoàng Long</cp:lastModifiedBy>
  <cp:revision>13</cp:revision>
  <dcterms:created xsi:type="dcterms:W3CDTF">2013-12-23T23:15:00Z</dcterms:created>
  <dcterms:modified xsi:type="dcterms:W3CDTF">2026-06-27T13:02:00Z</dcterms:modified>
  <cp:category/>
</cp:coreProperties>
</file>